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ЕГЭ Математика (профиль) — Задание 3. Стереометрия</w:t>
      </w:r>
    </w:p>
    <w:p>
      <w:r>
        <w:t>Источник: ФИПИ, открытый банк заданий. Всего: 49.</w:t>
      </w:r>
    </w:p>
    <w:p>
      <w:pPr>
        <w:spacing w:before="200"/>
      </w:pPr>
      <w:r>
        <w:rPr>
          <w:b/>
          <w:sz w:val="26"/>
        </w:rPr>
        <w:t>Задание 1</w:t>
      </w:r>
    </w:p>
    <w:p>
      <w:r>
        <w:rPr>
          <w:color w:val="808080"/>
          <w:sz w:val="18"/>
        </w:rPr>
        <w:t>ID: 06E32C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В прямоугольном параллелепипеде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известно, что </w:t>
      </w:r>
      <m:oMath xmlns:mml="http://www.w3.org/1998/Math/MathML">
        <m:r>
          <m:t>AB=7</m:t>
        </m:r>
      </m:oMath>
      <w:r>
        <w:t xml:space="preserve">, </w:t>
      </w:r>
      <m:oMath xmlns:mml="http://www.w3.org/1998/Math/MathML">
        <m:r>
          <m:t>BC=6</m:t>
        </m:r>
      </m:oMath>
      <w:r>
        <w:t xml:space="preserve">, </w:t>
      </w:r>
      <m:oMath xmlns:mml="http://www.w3.org/1998/Math/MathML"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=5</m:t>
        </m:r>
      </m:oMath>
      <w:r>
        <w:t xml:space="preserve">. Найдите объём многогранника, вершинами которого являются точки </w:t>
      </w:r>
      <m:oMath xmlns:mml="http://www.w3.org/1998/Math/MathML">
        <m:r>
          <m:t>A</m:t>
        </m:r>
      </m:oMath>
      <w:r>
        <w:t xml:space="preserve">, </w:t>
      </w:r>
      <m:oMath xmlns:mml="http://www.w3.org/1998/Math/MathML">
        <m:r>
          <m:t>B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. </w:t>
      </w:r>
      <w:r>
        <w:drawing>
          <wp:inline xmlns:a="http://schemas.openxmlformats.org/drawingml/2006/main" xmlns:pic="http://schemas.openxmlformats.org/drawingml/2006/picture">
            <wp:extent cx="1933575" cy="166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B91B819D79832B41CB8BCB41BA70DE_copy1___xs3qstsrc32B91B819D79832B41CB8BCB41BA70DE_1_15173143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</w:t>
      </w:r>
    </w:p>
    <w:p>
      <w:r>
        <w:rPr>
          <w:color w:val="808080"/>
          <w:sz w:val="18"/>
        </w:rPr>
        <w:t>ID: 0989E5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Через среднюю линию основания треугольной призмы проведена плоскость, параллельная боковому ребру. Найдите объём этой призмы, если объём отсечённой треугольной призмы равен 5. </w:t>
      </w:r>
      <w:r>
        <w:drawing>
          <wp:inline xmlns:a="http://schemas.openxmlformats.org/drawingml/2006/main" xmlns:pic="http://schemas.openxmlformats.org/drawingml/2006/picture">
            <wp:extent cx="1266825" cy="1323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0B0B076317881A4445B994980DF3C9_copy1___xs3qstsrc930B0B076317881A4445B994980DF3C9_1_15077317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</w:t>
      </w:r>
    </w:p>
    <w:p>
      <w:r>
        <w:rPr>
          <w:color w:val="808080"/>
          <w:sz w:val="18"/>
        </w:rPr>
        <w:t>ID: 1F4550</w:t>
      </w:r>
    </w:p>
    <w:p>
      <w:r>
        <w:rPr>
          <w:color w:val="808080"/>
          <w:sz w:val="18"/>
        </w:rPr>
        <w:t>КЭС: 7.1 Фигуры на плоскости · Тип ответа: Краткий ответ</w:t>
      </w:r>
    </w:p>
    <w:p>
      <w:pPr>
        <w:spacing w:after="160"/>
      </w:pPr>
      <w:r>
        <w:t xml:space="preserve">Площадь боковой поверхности треугольной призмы равна 24. Через среднюю линию основания призмы проведена плоскость, параллельная боковому ребру. Найдите площадь боковой поверхности отсечённой треугольной призмы. </w:t>
      </w:r>
      <w:r>
        <w:drawing>
          <wp:inline xmlns:a="http://schemas.openxmlformats.org/drawingml/2006/main" xmlns:pic="http://schemas.openxmlformats.org/drawingml/2006/picture">
            <wp:extent cx="1266825" cy="1323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0B0B076317881A4445B994980DF3C9_copy1___xs3qstsrc930B0B076317881A4445B994980DF3C9_1_15077317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</w:t>
      </w:r>
    </w:p>
    <w:p>
      <w:r>
        <w:rPr>
          <w:color w:val="808080"/>
          <w:sz w:val="18"/>
        </w:rPr>
        <w:t>ID: 2359E0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Найдите объём многогранника, вершинами которого являются вершины </w:t>
      </w:r>
      <m:oMath xmlns:mml="http://www.w3.org/1998/Math/MathML">
        <m:r>
          <m:t>A</m:t>
        </m:r>
      </m:oMath>
      <w:r>
        <w:t xml:space="preserve">, </w:t>
      </w:r>
      <m:oMath xmlns:mml="http://www.w3.org/1998/Math/MathML">
        <m:r>
          <m:t>B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правильной треугольной призмы </w:t>
      </w:r>
      <m:oMath xmlns:mml="http://www.w3.org/1998/Math/MathML">
        <m:r>
          <m:t>ABC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 площадь основания которой равна 7, а боковое ребро равно 9. </w:t>
      </w:r>
      <w:r>
        <w:drawing>
          <wp:inline xmlns:a="http://schemas.openxmlformats.org/drawingml/2006/main" xmlns:pic="http://schemas.openxmlformats.org/drawingml/2006/picture">
            <wp:extent cx="1266825" cy="1666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D8E252CFB6864F459687D5F38A68F1_copy1___xs3qstsrc71D8E252CFB6864F459687D5F38A68F1_1_15125750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5</w:t>
      </w:r>
    </w:p>
    <w:p>
      <w:r>
        <w:rPr>
          <w:color w:val="808080"/>
          <w:sz w:val="18"/>
        </w:rPr>
        <w:t>ID: 29FE0E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Найдите объём многогранника, вершинами которого являются вершины </w:t>
      </w:r>
      <m:oMath xmlns:mml="http://www.w3.org/1998/Math/MathML">
        <m:r>
          <m:t>A</m:t>
        </m:r>
      </m:oMath>
      <w:r>
        <w:t xml:space="preserve">, </w:t>
      </w:r>
      <m:oMath xmlns:mml="http://www.w3.org/1998/Math/MathML">
        <m:r>
          <m:t>B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r>
          <m:t>D</m:t>
        </m:r>
      </m:oMath>
      <w:r>
        <w:t xml:space="preserve">, </w:t>
      </w: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прямоугольного параллелепипеда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, у которого </w:t>
      </w:r>
      <m:oMath xmlns:mml="http://www.w3.org/1998/Math/MathML">
        <m:r>
          <m:t>AB=9</m:t>
        </m:r>
      </m:oMath>
      <w:r>
        <w:t xml:space="preserve">, </w:t>
      </w:r>
      <m:oMath xmlns:mml="http://www.w3.org/1998/Math/MathML">
        <m:r>
          <m:t>BC=3</m:t>
        </m:r>
      </m:oMath>
      <w:r>
        <w:t xml:space="preserve">, </w:t>
      </w:r>
      <m:oMath xmlns:mml="http://www.w3.org/1998/Math/MathML"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=8</m:t>
        </m:r>
      </m:oMath>
      <w:r>
        <w:t xml:space="preserve">. </w:t>
      </w:r>
      <w:r>
        <w:drawing>
          <wp:inline xmlns:a="http://schemas.openxmlformats.org/drawingml/2006/main" xmlns:pic="http://schemas.openxmlformats.org/drawingml/2006/picture">
            <wp:extent cx="1962150" cy="1666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E76882372DA34A4D57257A6E6CEC35_copy1___xs3qstsrc5BE76882372DA34A4D57257A6E6CEC35_1_151257978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6</w:t>
      </w:r>
    </w:p>
    <w:p>
      <w:r>
        <w:rPr>
          <w:color w:val="808080"/>
          <w:sz w:val="18"/>
        </w:rPr>
        <w:t>ID: 2D6929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В прямоугольном параллелепипеде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известно, что </w:t>
      </w:r>
      <m:oMath xmlns:mml="http://www.w3.org/1998/Math/MathML">
        <m:r>
          <m:t>BC=</m:t>
        </m:r>
        <m:r>
          <m:rPr>
            <m:sty m:val="p"/>
          </m:rPr>
          <m:t>9,</m:t>
        </m:r>
      </m:oMath>
      <m:oMath xmlns:mml="http://www.w3.org/1998/Math/MathML">
        <m:r>
          <m:t>CD=</m:t>
        </m:r>
        <m:r>
          <m:rPr>
            <m:sty m:val="p"/>
          </m:rPr>
          <m:t>3,</m:t>
        </m:r>
      </m:oMath>
      <m:oMath xmlns:mml="http://www.w3.org/1998/Math/MathML"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=7.</m:t>
        </m:r>
      </m:oMath>
      <w:r>
        <w:t xml:space="preserve"> Найдите объём многогранника, вершинами которого являются точки A, B, C, D, C1. </w:t>
      </w:r>
      <w:r>
        <w:drawing>
          <wp:inline xmlns:a="http://schemas.openxmlformats.org/drawingml/2006/main" xmlns:pic="http://schemas.openxmlformats.org/drawingml/2006/picture">
            <wp:extent cx="1943100" cy="1657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B811E56FA8AFD74D7BB8399E9E0A52_copy1___xs3qstsrc82B811E56FA8AFD74D7BB8399E9E0A52_1_16698873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7</w:t>
      </w:r>
    </w:p>
    <w:p>
      <w:r>
        <w:rPr>
          <w:color w:val="808080"/>
          <w:sz w:val="18"/>
        </w:rPr>
        <w:t>ID: 32AF22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В прямоугольном параллелепипеде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известно, что </w:t>
      </w:r>
      <m:oMath xmlns:mml="http://www.w3.org/1998/Math/MathML">
        <m:r>
          <m:t>AB=5</m:t>
        </m:r>
      </m:oMath>
      <w:r>
        <w:t xml:space="preserve">, </w:t>
      </w:r>
      <m:oMath xmlns:mml="http://www.w3.org/1998/Math/MathML">
        <m:r>
          <m:t>BC=4</m:t>
        </m:r>
      </m:oMath>
      <w:r>
        <w:t xml:space="preserve">, </w:t>
      </w:r>
      <m:oMath xmlns:mml="http://www.w3.org/1998/Math/MathML"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=3</m:t>
        </m:r>
      </m:oMath>
      <w:r>
        <w:t xml:space="preserve">. Найдите объём многогранника, вершинами которого являются точки </w:t>
      </w:r>
      <m:oMath xmlns:mml="http://www.w3.org/1998/Math/MathML">
        <m:r>
          <m:t>A</m:t>
        </m:r>
      </m:oMath>
      <w:r>
        <w:t xml:space="preserve">, </w:t>
      </w:r>
      <m:oMath xmlns:mml="http://www.w3.org/1998/Math/MathML">
        <m:r>
          <m:t>B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r>
          <m:t>D</m:t>
        </m:r>
      </m:oMath>
      <w:r>
        <w:t xml:space="preserve">, </w:t>
      </w:r>
      <m:oMath xmlns:mml="http://www.w3.org/1998/Math/MathML"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</w:t>
      </w: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. </w:t>
      </w:r>
      <w:r>
        <w:drawing>
          <wp:inline xmlns:a="http://schemas.openxmlformats.org/drawingml/2006/main" xmlns:pic="http://schemas.openxmlformats.org/drawingml/2006/picture">
            <wp:extent cx="1933575" cy="1666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6961D6779DA63042908EB4FD6DDDD0__xs3qstsrcE4096A663CC6A5B5477EB30680F3234B_1_14785339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8</w:t>
      </w:r>
    </w:p>
    <w:p>
      <w:r>
        <w:rPr>
          <w:color w:val="808080"/>
          <w:sz w:val="18"/>
        </w:rPr>
        <w:t>ID: 370392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Дана правильная треугольная призма </w:t>
      </w:r>
      <m:oMath xmlns:mml="http://www.w3.org/1998/Math/MathML">
        <m:r>
          <m:t>ABC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 площадь основания которой равна 4, а боковое ребро равно 6. Найдите объём многогранника, вершинами которого являются точки </w:t>
      </w:r>
      <m:oMath xmlns:mml="http://www.w3.org/1998/Math/MathML">
        <m:r>
          <m:t>B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</w:t>
      </w: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</w:t>
      </w:r>
      <m:oMath xmlns:mml="http://www.w3.org/1998/Math/MathML"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 </w:t>
      </w:r>
      <w:r>
        <w:drawing>
          <wp:inline xmlns:a="http://schemas.openxmlformats.org/drawingml/2006/main" xmlns:pic="http://schemas.openxmlformats.org/drawingml/2006/picture">
            <wp:extent cx="1266825" cy="1666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492AD678528BD342799891053F034E_copy1___xs3qstsrcFA492AD678528BD342799891053F034E_1_15125756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9</w:t>
      </w:r>
    </w:p>
    <w:p>
      <w:r>
        <w:rPr>
          <w:color w:val="808080"/>
          <w:sz w:val="18"/>
        </w:rPr>
        <w:t>ID: 467AAF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В прямоугольном параллелепипеде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известно, что </w:t>
      </w:r>
      <m:oMath xmlns:mml="http://www.w3.org/1998/Math/MathML">
        <m:r>
          <m:t>AB=9</m:t>
        </m:r>
      </m:oMath>
      <w:r>
        <w:t xml:space="preserve">, </w:t>
      </w:r>
      <m:oMath xmlns:mml="http://www.w3.org/1998/Math/MathML">
        <m:r>
          <m:t>BC=7</m:t>
        </m:r>
      </m:oMath>
      <w:r>
        <w:t xml:space="preserve">, </w:t>
      </w:r>
      <m:oMath xmlns:mml="http://www.w3.org/1998/Math/MathML"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=6</m:t>
        </m:r>
      </m:oMath>
      <w:r>
        <w:t xml:space="preserve">. Найдите объём многогранника, вершинами которого являются точки </w:t>
      </w:r>
      <m:oMath xmlns:mml="http://www.w3.org/1998/Math/MathML">
        <m:r>
          <m:t>A</m:t>
        </m:r>
      </m:oMath>
      <w:r>
        <w:t xml:space="preserve">, </w:t>
      </w:r>
      <m:oMath xmlns:mml="http://www.w3.org/1998/Math/MathML">
        <m:r>
          <m:t>B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. </w:t>
      </w:r>
      <w:r>
        <w:drawing>
          <wp:inline xmlns:a="http://schemas.openxmlformats.org/drawingml/2006/main" xmlns:pic="http://schemas.openxmlformats.org/drawingml/2006/picture">
            <wp:extent cx="1933575" cy="1666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B91B819D79832B41CB8BCB41BA70DE_copy1___xs3qstsrc32B91B819D79832B41CB8BCB41BA70DE_1_15173143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10</w:t>
      </w:r>
    </w:p>
    <w:p>
      <w:r>
        <w:rPr>
          <w:color w:val="808080"/>
          <w:sz w:val="18"/>
        </w:rPr>
        <w:t>ID: 5C56EC</w:t>
      </w:r>
    </w:p>
    <w:p>
      <w:r>
        <w:rPr>
          <w:color w:val="808080"/>
          <w:sz w:val="18"/>
        </w:rPr>
        <w:t>КЭС: 7.1 Фигуры на плоскости · Тип ответа: Краткий ответ</w:t>
      </w:r>
    </w:p>
    <w:p>
      <w:pPr>
        <w:spacing w:after="160"/>
      </w:pPr>
      <w:r>
        <w:t xml:space="preserve">Через среднюю линию основания треугольной призмы проведена плоскость, параллельная боковому ребру. Площадь боковой поверхности отсечённой треугольной призмы равна 36. Найдите площадь боковой поверхности исходной призмы. </w:t>
      </w:r>
      <w:r>
        <w:drawing>
          <wp:inline xmlns:a="http://schemas.openxmlformats.org/drawingml/2006/main" xmlns:pic="http://schemas.openxmlformats.org/drawingml/2006/picture">
            <wp:extent cx="1266825" cy="13239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0B0B076317881A4445B994980DF3C9_copy1___xs3qstsrc930B0B076317881A4445B994980DF3C9_1_15077317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11</w:t>
      </w:r>
    </w:p>
    <w:p>
      <w:r>
        <w:rPr>
          <w:color w:val="808080"/>
          <w:sz w:val="18"/>
        </w:rPr>
        <w:t>ID: 5C9973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Через среднюю линию основания треугольной призмы, объём которой равен 52, проведена плоскость, параллельная боковому ребру. Найдите объём отсечённой треугольной призмы. </w:t>
      </w:r>
      <w:r>
        <w:drawing>
          <wp:inline xmlns:a="http://schemas.openxmlformats.org/drawingml/2006/main" xmlns:pic="http://schemas.openxmlformats.org/drawingml/2006/picture">
            <wp:extent cx="1266825" cy="13239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0B0B076317881A4445B994980DF3C9_copy1___xs3qstsrc930B0B076317881A4445B994980DF3C9_1_15077317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12</w:t>
      </w:r>
    </w:p>
    <w:p>
      <w:r>
        <w:rPr>
          <w:color w:val="808080"/>
          <w:sz w:val="18"/>
        </w:rPr>
        <w:t>ID: 6F27B9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Через среднюю линию основания правильной треугольной призмы, объём которой равен 84, проведена плоскость, параллельная боковому ребру. Найдите объём отсечённой треугольной призмы. </w:t>
      </w:r>
      <w:r>
        <w:drawing>
          <wp:inline xmlns:a="http://schemas.openxmlformats.org/drawingml/2006/main" xmlns:pic="http://schemas.openxmlformats.org/drawingml/2006/picture">
            <wp:extent cx="1504950" cy="1562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698E79597C975540069DCF149326E8_copy1___xs3qstsrc36698E79597C975540069DCF149326E8_1_16432065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6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13</w:t>
      </w:r>
    </w:p>
    <w:p>
      <w:r>
        <w:rPr>
          <w:color w:val="808080"/>
          <w:sz w:val="18"/>
        </w:rPr>
        <w:t>ID: 793F38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В прямоугольном параллелепипеде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известно, что </w:t>
      </w:r>
      <m:oMath xmlns:mml="http://www.w3.org/1998/Math/MathML">
        <m:r>
          <m:t>AB=6</m:t>
        </m:r>
      </m:oMath>
      <w:r>
        <w:t xml:space="preserve">, </w:t>
      </w:r>
      <m:oMath xmlns:mml="http://www.w3.org/1998/Math/MathML">
        <m:r>
          <m:t>BC=5</m:t>
        </m:r>
      </m:oMath>
      <w:r>
        <w:t xml:space="preserve">, </w:t>
      </w:r>
      <m:oMath xmlns:mml="http://www.w3.org/1998/Math/MathML"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=4</m:t>
        </m:r>
      </m:oMath>
      <w:r>
        <w:t xml:space="preserve">. Найдите объём многогранника, вершинами которого являются точки </w:t>
      </w:r>
      <m:oMath xmlns:mml="http://www.w3.org/1998/Math/MathML">
        <m:r>
          <m:t>A</m:t>
        </m:r>
      </m:oMath>
      <w:r>
        <w:t xml:space="preserve">, </w:t>
      </w:r>
      <m:oMath xmlns:mml="http://www.w3.org/1998/Math/MathML">
        <m:r>
          <m:t>B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r>
          <m:t>D</m:t>
        </m:r>
      </m:oMath>
      <w:r>
        <w:t xml:space="preserve">, </w:t>
      </w:r>
      <m:oMath xmlns:mml="http://www.w3.org/1998/Math/MathML"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</w:t>
      </w: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. </w:t>
      </w:r>
      <w:r>
        <w:drawing>
          <wp:inline xmlns:a="http://schemas.openxmlformats.org/drawingml/2006/main" xmlns:pic="http://schemas.openxmlformats.org/drawingml/2006/picture">
            <wp:extent cx="1933575" cy="16668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6961D6779DA63042908EB4FD6DDDD0__xs3qstsrcE4096A663CC6A5B5477EB30680F3234B_1_14785339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14</w:t>
      </w:r>
    </w:p>
    <w:p>
      <w:r>
        <w:rPr>
          <w:color w:val="808080"/>
          <w:sz w:val="18"/>
        </w:rPr>
        <w:t>ID: 817F71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Через среднюю линию основания треугольной призмы проведена плоскость, параллельная боковому ребру. Найдите объём этой призмы, если объём отсечённой треугольной призмы равен 15. </w:t>
      </w:r>
      <w:r>
        <w:drawing>
          <wp:inline xmlns:a="http://schemas.openxmlformats.org/drawingml/2006/main" xmlns:pic="http://schemas.openxmlformats.org/drawingml/2006/picture">
            <wp:extent cx="1266825" cy="13239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0B0B076317881A4445B994980DF3C9_copy1___xs3qstsrc930B0B076317881A4445B994980DF3C9_1_15077317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15</w:t>
      </w:r>
    </w:p>
    <w:p>
      <w:r>
        <w:rPr>
          <w:color w:val="808080"/>
          <w:sz w:val="18"/>
        </w:rPr>
        <w:t>ID: 843F31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Через среднюю линию основания треугольной призмы проведена плоскость, параллельная боковому ребру. Найдите объём этой призмы, если объём отсечённой треугольной призмы равен 7. </w:t>
      </w:r>
      <w:r>
        <w:drawing>
          <wp:inline xmlns:a="http://schemas.openxmlformats.org/drawingml/2006/main" xmlns:pic="http://schemas.openxmlformats.org/drawingml/2006/picture">
            <wp:extent cx="1266825" cy="13239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0B0B076317881A4445B994980DF3C9_copy1___xs3qstsrc930B0B076317881A4445B994980DF3C9_1_15077317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16</w:t>
      </w:r>
    </w:p>
    <w:p>
      <w:r>
        <w:rPr>
          <w:color w:val="808080"/>
          <w:sz w:val="18"/>
        </w:rPr>
        <w:t>ID: B1EBED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В прямоугольном параллелепипеде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известно, что </w:t>
      </w:r>
      <m:oMath xmlns:mml="http://www.w3.org/1998/Math/MathML">
        <m:r>
          <m:t>AB=7</m:t>
        </m:r>
      </m:oMath>
      <w:r>
        <w:t xml:space="preserve">, </w:t>
      </w:r>
      <m:oMath xmlns:mml="http://www.w3.org/1998/Math/MathML">
        <m:r>
          <m:t>BC=6</m:t>
        </m:r>
      </m:oMath>
      <w:r>
        <w:t xml:space="preserve">, </w:t>
      </w:r>
      <m:oMath xmlns:mml="http://www.w3.org/1998/Math/MathML"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=5</m:t>
        </m:r>
      </m:oMath>
      <w:r>
        <w:t xml:space="preserve">. Найдите объём многогранника, вершинами которого являются точки A, B, C, A1, B1, C1. </w:t>
      </w:r>
      <w:r>
        <w:drawing>
          <wp:inline xmlns:a="http://schemas.openxmlformats.org/drawingml/2006/main" xmlns:pic="http://schemas.openxmlformats.org/drawingml/2006/picture">
            <wp:extent cx="1933575" cy="167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B8CA8F3F4183EF4E12143531492370_copy1___xs3qstsrcF6B8CA8F3F4183EF4E12143531492370_5_158175737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17</w:t>
      </w:r>
    </w:p>
    <w:p>
      <w:r>
        <w:rPr>
          <w:color w:val="808080"/>
          <w:sz w:val="18"/>
        </w:rPr>
        <w:t>ID: B28DB5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В прямоугольном параллелепипеде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известно, что </w:t>
      </w:r>
      <m:oMath xmlns:mml="http://www.w3.org/1998/Math/MathML">
        <m:r>
          <m:t>AB=6</m:t>
        </m:r>
      </m:oMath>
      <w:r>
        <w:t xml:space="preserve">, </w:t>
      </w:r>
      <m:oMath xmlns:mml="http://www.w3.org/1998/Math/MathML">
        <m:r>
          <m:t>BC=5</m:t>
        </m:r>
      </m:oMath>
      <w:r>
        <w:t xml:space="preserve">, </w:t>
      </w:r>
      <m:oMath xmlns:mml="http://www.w3.org/1998/Math/MathML"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=4</m:t>
        </m:r>
      </m:oMath>
      <w:r>
        <w:t xml:space="preserve">. Найдите объём многогранника, вершинами которого являются точки </w:t>
      </w:r>
      <m:oMath xmlns:mml="http://www.w3.org/1998/Math/MathML">
        <m:r>
          <m:t>A</m:t>
        </m:r>
      </m:oMath>
      <w:r>
        <w:t xml:space="preserve">, </w:t>
      </w:r>
      <m:oMath xmlns:mml="http://www.w3.org/1998/Math/MathML">
        <m:r>
          <m:t>B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. </w:t>
      </w:r>
      <w:r>
        <w:drawing>
          <wp:inline xmlns:a="http://schemas.openxmlformats.org/drawingml/2006/main" xmlns:pic="http://schemas.openxmlformats.org/drawingml/2006/picture">
            <wp:extent cx="1933575" cy="16668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6961D6779DA63042908EB4FD6DDDD0__xs3qstsrcE4096A663CC6A5B5477EB30680F3234B_1_14785339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18</w:t>
      </w:r>
    </w:p>
    <w:p>
      <w:r>
        <w:rPr>
          <w:color w:val="808080"/>
          <w:sz w:val="18"/>
        </w:rPr>
        <w:t>ID: BE03FA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Найдите объём многогранника, вершинами которого являются вершины </w:t>
      </w:r>
      <m:oMath xmlns:mml="http://www.w3.org/1998/Math/MathML">
        <m:r>
          <m:t>A</m:t>
        </m:r>
      </m:oMath>
      <w:r>
        <w:t xml:space="preserve">, </w:t>
      </w:r>
      <m:oMath xmlns:mml="http://www.w3.org/1998/Math/MathML">
        <m:r>
          <m:t>B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правильной треугольной призмы </w:t>
      </w:r>
      <m:oMath xmlns:mml="http://www.w3.org/1998/Math/MathML">
        <m:r>
          <m:t>ABC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 площадь основания которой равна 6, а боковое ребро равно 9. </w:t>
      </w:r>
      <w:r>
        <w:drawing>
          <wp:inline xmlns:a="http://schemas.openxmlformats.org/drawingml/2006/main" xmlns:pic="http://schemas.openxmlformats.org/drawingml/2006/picture">
            <wp:extent cx="1266825" cy="16668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D8E252CFB6864F459687D5F38A68F1_copy1___xs3qstsrc71D8E252CFB6864F459687D5F38A68F1_1_15125750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19</w:t>
      </w:r>
    </w:p>
    <w:p>
      <w:r>
        <w:rPr>
          <w:color w:val="808080"/>
          <w:sz w:val="18"/>
        </w:rPr>
        <w:t>ID: F277BE</w:t>
      </w:r>
    </w:p>
    <w:p>
      <w:r>
        <w:rPr>
          <w:color w:val="808080"/>
          <w:sz w:val="18"/>
        </w:rPr>
        <w:t>КЭС: 7.3 Многогранники · Тип ответа: Краткий ответ</w:t>
      </w:r>
    </w:p>
    <w:p>
      <w:pPr>
        <w:spacing w:after="160"/>
      </w:pPr>
      <w:r>
        <w:t xml:space="preserve">Дана правильная треугольная призма </w:t>
      </w:r>
      <m:oMath xmlns:mml="http://www.w3.org/1998/Math/MathML">
        <m:r>
          <m:t>ABC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 площадь основания которой равна 8, а боковое ребро равно 6. Найдите объём многогранника, вершинами которого являются точки </w:t>
      </w:r>
      <m:oMath xmlns:mml="http://www.w3.org/1998/Math/MathML">
        <m:r>
          <m:t>A</m:t>
        </m:r>
      </m:oMath>
      <w:r>
        <w:t xml:space="preserve">, </w:t>
      </w:r>
      <m:oMath xmlns:mml="http://www.w3.org/1998/Math/MathML">
        <m:r>
          <m:t>C</m:t>
        </m:r>
      </m:oMath>
      <w:r>
        <w:t xml:space="preserve">, </w:t>
      </w:r>
      <m:oMath xmlns:mml="http://www.w3.org/1998/Math/MathML"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</w:t>
      </w: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</w:t>
      </w:r>
      <m:oMath xmlns:mml="http://www.w3.org/1998/Math/MathML"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 </w:t>
      </w:r>
      <w:r>
        <w:drawing>
          <wp:inline xmlns:a="http://schemas.openxmlformats.org/drawingml/2006/main" xmlns:pic="http://schemas.openxmlformats.org/drawingml/2006/picture">
            <wp:extent cx="1266825" cy="16668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809E274C67A2094A0BFA19653530E8_copy1___xs3qstsrc44809E274C67A2094A0BFA19653530E8_1_15125756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20</w:t>
      </w:r>
    </w:p>
    <w:p>
      <w:r>
        <w:rPr>
          <w:color w:val="808080"/>
          <w:sz w:val="18"/>
        </w:rPr>
        <w:t>ID: 135723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Высота цилиндра равна радиусу основания. Площадь боковой поверхности конуса равна </w:t>
      </w:r>
      <m:oMath xmlns:mml="http://www.w3.org/1998/Math/MathML"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t>.</m:t>
        </m:r>
      </m:oMath>
      <w:r>
        <w:t xml:space="preserve"> Найдите площадь боковой поверхности цилиндра. </w:t>
      </w:r>
      <w:r>
        <w:drawing>
          <wp:inline xmlns:a="http://schemas.openxmlformats.org/drawingml/2006/main" xmlns:pic="http://schemas.openxmlformats.org/drawingml/2006/picture">
            <wp:extent cx="1428750" cy="1028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106A925075AEC843BE947BE995CACA_copy1___xs3qstsrc65e8e31ee545446ebc043a63c56f1e71_6_17586221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21</w:t>
      </w:r>
    </w:p>
    <w:p>
      <w:r>
        <w:rPr>
          <w:color w:val="808080"/>
          <w:sz w:val="18"/>
        </w:rPr>
        <w:t>ID: 1D9551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Конус вписан в шар. Радиус основания конуса равен радиусу шара. Объём конуса равен 12. Найдите объём шара. </w:t>
      </w:r>
      <w:r>
        <w:drawing>
          <wp:inline xmlns:a="http://schemas.openxmlformats.org/drawingml/2006/main" xmlns:pic="http://schemas.openxmlformats.org/drawingml/2006/picture">
            <wp:extent cx="1333500" cy="1314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B2F621595EB88F4EF12A0F47C5113E_copy1___xs3qstsrc855B782DCEFF87B4441BD91ADEA4B0C0_7_176458954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1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22</w:t>
      </w:r>
    </w:p>
    <w:p>
      <w:r>
        <w:rPr>
          <w:color w:val="808080"/>
          <w:sz w:val="18"/>
        </w:rPr>
        <w:t>ID: 1E28D8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Шар вписан в цилиндр. Площадь полной поверхности цилиндра равна 30. Найдите площадь поверхности шара. </w:t>
      </w:r>
      <w:r>
        <w:drawing>
          <wp:inline xmlns:a="http://schemas.openxmlformats.org/drawingml/2006/main" xmlns:pic="http://schemas.openxmlformats.org/drawingml/2006/picture">
            <wp:extent cx="1028700" cy="10953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A84483E13F9F5641F706766DCB3EBC_copy1___xs3qstsrcA2A84483E13F9F5641F706766DCB3EBC_1_169884156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23</w:t>
      </w:r>
    </w:p>
    <w:p>
      <w:r>
        <w:rPr>
          <w:color w:val="808080"/>
          <w:sz w:val="18"/>
        </w:rPr>
        <w:t>ID: 26B211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Объём цилиндра равен 30. Найдите объём конуса. </w:t>
      </w:r>
      <w:r>
        <w:drawing>
          <wp:inline xmlns:a="http://schemas.openxmlformats.org/drawingml/2006/main" xmlns:pic="http://schemas.openxmlformats.org/drawingml/2006/picture">
            <wp:extent cx="1219200" cy="1619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C268711BFFAA47467A684EC27BF25B_copy2___xs3qstsrc6BC268711BFFAA47467A684EC27BF25B_1_166988738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24</w:t>
      </w:r>
    </w:p>
    <w:p>
      <w:r>
        <w:rPr>
          <w:color w:val="808080"/>
          <w:sz w:val="18"/>
        </w:rPr>
        <w:t>ID: 33B18F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Во сколько раз увеличится объём конуса, если радиус его основания увеличится в 11 раз, а высота останется прежней? </w:t>
      </w:r>
      <w:r>
        <w:drawing>
          <wp:inline xmlns:a="http://schemas.openxmlformats.org/drawingml/2006/main" xmlns:pic="http://schemas.openxmlformats.org/drawingml/2006/picture">
            <wp:extent cx="1228725" cy="142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F6BC3ABCA4B8EC48F5CE7CC17FECE5_copy1___xs3qstsrc9CF6BC3ABCA4B8EC48F5CE7CC17FECE5_1_1637923562.gif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25</w:t>
      </w:r>
    </w:p>
    <w:p>
      <w:r>
        <w:rPr>
          <w:color w:val="808080"/>
          <w:sz w:val="18"/>
        </w:rPr>
        <w:t>ID: 37164B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Высота цилиндра равна радиусу основания. Площадь боковой поверхности цилиндра равна </w:t>
      </w:r>
      <m:oMath xmlns:mml="http://www.w3.org/1998/Math/MathML">
        <m:r>
          <m:rPr>
            <m:nor/>
          </m:rPr>
          <m:t>5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Найдите площадь боковой поверхности конуса. </w:t>
      </w:r>
      <w:r>
        <w:drawing>
          <wp:inline xmlns:a="http://schemas.openxmlformats.org/drawingml/2006/main" xmlns:pic="http://schemas.openxmlformats.org/drawingml/2006/picture">
            <wp:extent cx="1428750" cy="10382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EFE322D98AA0874F8B5E9642525DB5_copy1___xs3qstsrcE6EFE322D98AA0874F8B5E9642525DB5_1_147853408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26</w:t>
      </w:r>
    </w:p>
    <w:p>
      <w:r>
        <w:rPr>
          <w:color w:val="808080"/>
          <w:sz w:val="18"/>
        </w:rPr>
        <w:t>ID: 41E054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Объём цилиндра равен 6. Найдите объём конуса. </w:t>
      </w:r>
      <w:r>
        <w:drawing>
          <wp:inline xmlns:a="http://schemas.openxmlformats.org/drawingml/2006/main" xmlns:pic="http://schemas.openxmlformats.org/drawingml/2006/picture">
            <wp:extent cx="1228725" cy="1619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F86854055A90134664B8AB946AA964_copy1___xs3qstsrc5BF86854055A90134664B8AB946AA964_1_147853389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27</w:t>
      </w:r>
    </w:p>
    <w:p>
      <w:r>
        <w:rPr>
          <w:color w:val="808080"/>
          <w:sz w:val="18"/>
        </w:rPr>
        <w:t>ID: 48EB9B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Шар, объём которого равен 24, вписан в цилиндр. Найдите объём цилиндра. </w:t>
      </w:r>
      <w:r>
        <w:drawing>
          <wp:inline xmlns:a="http://schemas.openxmlformats.org/drawingml/2006/main" xmlns:pic="http://schemas.openxmlformats.org/drawingml/2006/picture">
            <wp:extent cx="1028700" cy="10953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60CBBF0BBB25849BFC389570C7ACF_copy1___xs3qstsrcB4E60CBBF0BBB25849BFC389570C7ACF_1_166988736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28</w:t>
      </w:r>
    </w:p>
    <w:p>
      <w:r>
        <w:rPr>
          <w:color w:val="808080"/>
          <w:sz w:val="18"/>
        </w:rPr>
        <w:t>ID: 61D99A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Дано два цилиндра. Объём первого цилиндра равен 18. У второго цилиндра высота в 3 раза меньше, а радиус основания в 2 раза больше, чем у первого. Найдите объём второго цилиндра. </w:t>
      </w:r>
      <w:r>
        <w:drawing>
          <wp:inline xmlns:a="http://schemas.openxmlformats.org/drawingml/2006/main" xmlns:pic="http://schemas.openxmlformats.org/drawingml/2006/picture">
            <wp:extent cx="2524125" cy="13239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57584ABA3BBC2D477F3B2AB3FF8F00_copy1___xs3qstsrc5557584ABA3BBC2D477F3B2AB3FF8F00_1_164241332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29</w:t>
      </w:r>
    </w:p>
    <w:p>
      <w:r>
        <w:rPr>
          <w:color w:val="808080"/>
          <w:sz w:val="18"/>
        </w:rPr>
        <w:t>ID: 68281C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Найдите объём многогранника, вершинами которого являются вершины </w:t>
      </w:r>
      <m:oMath xmlns:mml="http://www.w3.org/1998/Math/MathML">
        <m:r>
          <m:t>A,</m:t>
        </m:r>
      </m:oMath>
      <m:oMath xmlns:mml="http://www.w3.org/1998/Math/MathML">
        <m:r>
          <m:t>B,</m:t>
        </m:r>
      </m:oMath>
      <m:oMath xmlns:mml="http://www.w3.org/1998/Math/MathML">
        <m:r>
          <m:t>C,</m:t>
        </m:r>
      </m:oMath>
      <m:oMath xmlns:mml="http://www.w3.org/1998/Math/MathML">
        <m:r>
          <m:t>D,</m:t>
        </m:r>
      </m:oMath>
      <m:oMath xmlns:mml="http://www.w3.org/1998/Math/MathML"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прямоугольного параллелепипеда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  <m:r>
          <m:t>,</m:t>
        </m:r>
      </m:oMath>
      <w:r>
        <w:t xml:space="preserve"> у которого </w:t>
      </w:r>
      <m:oMath xmlns:mml="http://www.w3.org/1998/Math/MathML">
        <m:r>
          <m:t>AB=</m:t>
        </m:r>
        <m:r>
          <m:rPr>
            <m:sty m:val="p"/>
          </m:rPr>
          <m:t>3,</m:t>
        </m:r>
      </m:oMath>
      <m:oMath xmlns:mml="http://www.w3.org/1998/Math/MathML">
        <m:r>
          <m:t>AD=</m:t>
        </m:r>
        <m:r>
          <m:rPr>
            <m:sty m:val="p"/>
          </m:rPr>
          <m:t>9,</m:t>
        </m:r>
      </m:oMath>
      <m:oMath xmlns:mml="http://www.w3.org/1998/Math/MathML"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=4.</m:t>
        </m:r>
      </m:oMath>
      <w:r>
        <w:drawing>
          <wp:inline xmlns:a="http://schemas.openxmlformats.org/drawingml/2006/main" xmlns:pic="http://schemas.openxmlformats.org/drawingml/2006/picture">
            <wp:extent cx="1943100" cy="16668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12EFEE9C38E0C4B20BA27C6542C56_copy1___xs3qstsrcD2512EFEE9C38E0C4B20BA27C6542C56_1_169884133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30</w:t>
      </w:r>
    </w:p>
    <w:p>
      <w:r>
        <w:rPr>
          <w:color w:val="808080"/>
          <w:sz w:val="18"/>
        </w:rPr>
        <w:t>ID: 6D5AF2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Шар, объём которого равен 18, вписан в цилиндр. Найдите объём цилиндра. </w:t>
      </w:r>
      <w:r>
        <w:drawing>
          <wp:inline xmlns:a="http://schemas.openxmlformats.org/drawingml/2006/main" xmlns:pic="http://schemas.openxmlformats.org/drawingml/2006/picture">
            <wp:extent cx="1028700" cy="10953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7468B8EEB4857941CAFF1419F5C529_copy1___xs3qstsrc1B7468B8EEB4857941CAFF1419F5C529_1_147853464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31</w:t>
      </w:r>
    </w:p>
    <w:p>
      <w:r>
        <w:rPr>
          <w:color w:val="808080"/>
          <w:sz w:val="18"/>
        </w:rPr>
        <w:t>ID: 80631B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Конус вписан в шар. Радиус основания конуса равен радиусу шара. Объём шара равен 60. Найдите объём конуса. </w:t>
      </w:r>
      <w:r>
        <w:drawing>
          <wp:inline xmlns:a="http://schemas.openxmlformats.org/drawingml/2006/main" xmlns:pic="http://schemas.openxmlformats.org/drawingml/2006/picture">
            <wp:extent cx="1190625" cy="11906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8D6E77A119877847CEA85DBA7ED507_copy1___xs3qstsrc5F4D2E897DB09A72472A335D390C051B_7_17645896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32</w:t>
      </w:r>
    </w:p>
    <w:p>
      <w:r>
        <w:rPr>
          <w:color w:val="808080"/>
          <w:sz w:val="18"/>
        </w:rPr>
        <w:t>ID: 841122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Объём конуса равен 12. Найдите объём цилиндра. </w:t>
      </w:r>
      <w:r>
        <w:drawing>
          <wp:inline xmlns:a="http://schemas.openxmlformats.org/drawingml/2006/main" xmlns:pic="http://schemas.openxmlformats.org/drawingml/2006/picture">
            <wp:extent cx="1219200" cy="16192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226E34A484B1514198D81FFBC0CDCA_copy1___xs3qstsrc6f6505c3e2b94471be6261c1c84695fb_6_17774702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33</w:t>
      </w:r>
    </w:p>
    <w:p>
      <w:r>
        <w:rPr>
          <w:color w:val="808080"/>
          <w:sz w:val="18"/>
        </w:rPr>
        <w:t>ID: 936F6F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Шар вписан в цилиндр. Площадь полной поверхности цилиндра равна 21. Найдите площадь поверхности шара. </w:t>
      </w:r>
      <w:r>
        <w:drawing>
          <wp:inline xmlns:a="http://schemas.openxmlformats.org/drawingml/2006/main" xmlns:pic="http://schemas.openxmlformats.org/drawingml/2006/picture">
            <wp:extent cx="1047749" cy="109537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A06ED98336990649AA99202580ED22_copy1___xs3qstsrcdb1de113cb5d46e6b2f51e1d0b749689_6_175862214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47749" cy="109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34</w:t>
      </w:r>
    </w:p>
    <w:p>
      <w:r>
        <w:rPr>
          <w:color w:val="808080"/>
          <w:sz w:val="18"/>
        </w:rPr>
        <w:t>ID: ADF4FE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В прямоугольном параллелепипеде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известно, что </w:t>
      </w:r>
      <m:oMath xmlns:mml="http://www.w3.org/1998/Math/MathML">
        <m:r>
          <m:t>AB=</m:t>
        </m:r>
        <m:r>
          <m:rPr>
            <m:sty m:val="p"/>
          </m:rPr>
          <m:t>8,</m:t>
        </m:r>
      </m:oMath>
      <m:oMath xmlns:mml="http://www.w3.org/1998/Math/MathML">
        <m:r>
          <m:t>BC=</m:t>
        </m:r>
        <m:r>
          <m:rPr>
            <m:sty m:val="p"/>
          </m:rPr>
          <m:t>7,</m:t>
        </m:r>
      </m:oMath>
      <m:oMath xmlns:mml="http://www.w3.org/1998/Math/MathML"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=6.</m:t>
        </m:r>
      </m:oMath>
      <w:r>
        <w:t xml:space="preserve"> Найдите объём многогранника, вершинами которого являются точки A, B, C, A1, B1, C1. </w:t>
      </w:r>
      <w:r>
        <w:drawing>
          <wp:inline xmlns:a="http://schemas.openxmlformats.org/drawingml/2006/main" xmlns:pic="http://schemas.openxmlformats.org/drawingml/2006/picture">
            <wp:extent cx="1933575" cy="167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95821B2339E5C48183A316A76652E_copy1___xs3qstsrcD2295821B2339E5C48183A316A76652E_1_17102370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35</w:t>
      </w:r>
    </w:p>
    <w:p>
      <w:r>
        <w:rPr>
          <w:color w:val="808080"/>
          <w:sz w:val="18"/>
        </w:rPr>
        <w:t>ID: B4FF85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Цилиндр, объём которого равен 18, описан около шара. Найдите объём шара. </w:t>
      </w:r>
      <w:r>
        <w:drawing>
          <wp:inline xmlns:a="http://schemas.openxmlformats.org/drawingml/2006/main" xmlns:pic="http://schemas.openxmlformats.org/drawingml/2006/picture">
            <wp:extent cx="1047749" cy="111442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DDB8CB8322A40C4F656209780FA1D8_copy2___xs3qstsrc15DDB8CB8322A40C4F656209780FA1D8_1_16703170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47749" cy="1114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36</w:t>
      </w:r>
    </w:p>
    <w:p>
      <w:r>
        <w:rPr>
          <w:color w:val="808080"/>
          <w:sz w:val="18"/>
        </w:rPr>
        <w:t>ID: C59282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Объём конуса равен 9. Найдите объём цилиндра. </w:t>
      </w:r>
      <w:r>
        <w:drawing>
          <wp:inline xmlns:a="http://schemas.openxmlformats.org/drawingml/2006/main" xmlns:pic="http://schemas.openxmlformats.org/drawingml/2006/picture">
            <wp:extent cx="1228725" cy="16192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7A847EF1148B484129FC8C7E840D87_copy2___xs3qstsrcAD7A847EF1148B484129FC8C7E840D87_1_160318092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37</w:t>
      </w:r>
    </w:p>
    <w:p>
      <w:r>
        <w:rPr>
          <w:color w:val="808080"/>
          <w:sz w:val="18"/>
        </w:rPr>
        <w:t>ID: D5AC0C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вписан в прямоугольный параллелепипед. Радиус основания и высота цилиндра равны 2. Найдите объём параллелепипеда. </w:t>
      </w:r>
      <w:r>
        <w:drawing>
          <wp:inline xmlns:a="http://schemas.openxmlformats.org/drawingml/2006/main" xmlns:pic="http://schemas.openxmlformats.org/drawingml/2006/picture">
            <wp:extent cx="1590675" cy="9239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4F92CC0AA7A70140D1F96B85003CBE_copy1___xs3qstsrc27A98A109B8FA81546A14B7B6D4A46DB_3_174852956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2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38</w:t>
      </w:r>
    </w:p>
    <w:p>
      <w:r>
        <w:rPr>
          <w:color w:val="808080"/>
          <w:sz w:val="18"/>
        </w:rPr>
        <w:t>ID: D8F984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Объём цилиндра равен 18. Найдите объём конуса. </w:t>
      </w:r>
      <w:r>
        <w:drawing>
          <wp:inline xmlns:a="http://schemas.openxmlformats.org/drawingml/2006/main" xmlns:pic="http://schemas.openxmlformats.org/drawingml/2006/picture">
            <wp:extent cx="1228725" cy="16192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F86854055A90134664B8AB946AA964_copy1___xs3qstsrc5BF86854055A90134664B8AB946AA964_1_147853389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39</w:t>
      </w:r>
    </w:p>
    <w:p>
      <w:r>
        <w:rPr>
          <w:color w:val="808080"/>
          <w:sz w:val="18"/>
        </w:rPr>
        <w:t>ID: DB4Ae5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Около конуса описана сфера (сфера содержит окружность основания конуса и его вершину). Центр сферы находится в центре основания конуса. Образующая конуса равна </w:t>
      </w:r>
      <m:oMath xmlns:mml="http://www.w3.org/1998/Math/MathML">
        <m:r>
          <m:t>9</m:t>
        </m:r>
        <m:rad>
          <m:radPr>
            <m:degHide m:val="on"/>
          </m:radPr>
          <m:deg/>
          <m:e>
            <m:r>
              <m:t>2</m:t>
            </m:r>
          </m:e>
        </m:rad>
        <m:r>
          <m:t>.</m:t>
        </m:r>
      </m:oMath>
      <w:r>
        <w:t xml:space="preserve"> Найдите радиус сферы. </w:t>
      </w:r>
      <w:r>
        <w:drawing>
          <wp:inline xmlns:a="http://schemas.openxmlformats.org/drawingml/2006/main" xmlns:pic="http://schemas.openxmlformats.org/drawingml/2006/picture">
            <wp:extent cx="1276350" cy="124777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8A5D204D4888054C97C028830C92E9_copy1___xs3qstsrcc7804976393b4d50977d51581a6cbdc2_7_176459009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4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40</w:t>
      </w:r>
    </w:p>
    <w:p>
      <w:r>
        <w:rPr>
          <w:color w:val="808080"/>
          <w:sz w:val="18"/>
        </w:rPr>
        <w:t>ID: DFC057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Объём конуса равен 6. Найдите объём цилиндра. </w:t>
      </w:r>
      <w:r>
        <w:drawing>
          <wp:inline xmlns:a="http://schemas.openxmlformats.org/drawingml/2006/main" xmlns:pic="http://schemas.openxmlformats.org/drawingml/2006/picture">
            <wp:extent cx="1228725" cy="16192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7A847EF1148B484129FC8C7E840D87_copy2___xs3qstsrcAD7A847EF1148B484129FC8C7E840D87_1_160318092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41</w:t>
      </w:r>
    </w:p>
    <w:p>
      <w:r>
        <w:rPr>
          <w:color w:val="808080"/>
          <w:sz w:val="18"/>
        </w:rPr>
        <w:t>ID: Dc980A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Около конуса описана сфера (сфера содержит окружность основания конуса и его вершину). Центр сферы находится в центре основания конуса. Радиус сферы равен </w:t>
      </w:r>
      <m:oMath xmlns:mml="http://www.w3.org/1998/Math/MathML">
        <m:r>
          <m:t>84</m:t>
        </m:r>
        <m:rad>
          <m:radPr>
            <m:degHide m:val="on"/>
          </m:radPr>
          <m:deg/>
          <m:e>
            <m:r>
              <m:t>2</m:t>
            </m:r>
          </m:e>
        </m:rad>
        <m:r>
          <m:t>.</m:t>
        </m:r>
      </m:oMath>
      <w:r>
        <w:t xml:space="preserve"> Найдите длину образующей конуса. </w:t>
      </w:r>
      <w:r>
        <w:drawing>
          <wp:inline xmlns:a="http://schemas.openxmlformats.org/drawingml/2006/main" xmlns:pic="http://schemas.openxmlformats.org/drawingml/2006/picture">
            <wp:extent cx="1209675" cy="120967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8E0A4E334E8240447308AD0E351EF1_copy1___xs3qstsrc279baf26e837419ea6baf5a379e242af_7_17645897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42</w:t>
      </w:r>
    </w:p>
    <w:p>
      <w:r>
        <w:rPr>
          <w:color w:val="808080"/>
          <w:sz w:val="18"/>
        </w:rPr>
        <w:t>ID: E1E5D0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Найдите объём многогранника, вершинами которого являются вершины </w:t>
      </w:r>
      <m:oMath xmlns:mml="http://www.w3.org/1998/Math/MathML">
        <m:r>
          <m:t>A,</m:t>
        </m:r>
      </m:oMath>
      <m:oMath xmlns:mml="http://www.w3.org/1998/Math/MathML">
        <m:r>
          <m:t>B,</m:t>
        </m:r>
      </m:oMath>
      <m:oMath xmlns:mml="http://www.w3.org/1998/Math/MathML">
        <m:r>
          <m:t>C,</m:t>
        </m:r>
      </m:oMath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правильной треугольной призмы </w:t>
      </w:r>
      <m:oMath xmlns:mml="http://www.w3.org/1998/Math/MathML">
        <m:r>
          <m:t>ABC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r>
          <m:t>,</m:t>
        </m:r>
      </m:oMath>
      <w:r>
        <w:t xml:space="preserve"> площадь основания которой равна 3, а боковое ребро равно 8. </w:t>
      </w:r>
      <w:r>
        <w:drawing>
          <wp:inline xmlns:a="http://schemas.openxmlformats.org/drawingml/2006/main" xmlns:pic="http://schemas.openxmlformats.org/drawingml/2006/picture">
            <wp:extent cx="1266825" cy="16668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765F8484BA8564453B1693562C03DF_copy1___xs3qstsrc62765F8484BA8564453B1693562C03DF_1_169884135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43</w:t>
      </w:r>
    </w:p>
    <w:p>
      <w:r>
        <w:rPr>
          <w:color w:val="808080"/>
          <w:sz w:val="18"/>
        </w:rPr>
        <w:t>ID: E45C62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Высота цилиндра равна радиусу основания. Площадь боковой поверхности конуса равна </w:t>
      </w:r>
      <m:oMath xmlns:mml="http://www.w3.org/1998/Math/MathML"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Найдите площадь боковой поверхности цилиндра. </w:t>
      </w:r>
      <w:r>
        <w:drawing>
          <wp:inline xmlns:a="http://schemas.openxmlformats.org/drawingml/2006/main" xmlns:pic="http://schemas.openxmlformats.org/drawingml/2006/picture">
            <wp:extent cx="1428750" cy="103822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EFE322D98AA0874F8B5E9642525DB5_copy1___xs3qstsrcE6EFE322D98AA0874F8B5E9642525DB5_1_147853408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44</w:t>
      </w:r>
    </w:p>
    <w:p>
      <w:r>
        <w:rPr>
          <w:color w:val="808080"/>
          <w:sz w:val="18"/>
        </w:rPr>
        <w:t>ID: E5413A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В прямоугольном параллелепипеде </w:t>
      </w:r>
      <m:oMath xmlns:mml="http://www.w3.org/1998/Math/MathML">
        <m:r>
          <m:t>ABCD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известно, что </w:t>
      </w:r>
      <m:oMath xmlns:mml="http://www.w3.org/1998/Math/MathML">
        <m:r>
          <m:t>AB=</m:t>
        </m:r>
        <m:r>
          <m:rPr>
            <m:sty m:val="p"/>
          </m:rPr>
          <m:t>9,</m:t>
        </m:r>
      </m:oMath>
      <m:oMath xmlns:mml="http://www.w3.org/1998/Math/MathML">
        <m:r>
          <m:t>BC=</m:t>
        </m:r>
        <m:r>
          <m:rPr>
            <m:sty m:val="p"/>
          </m:rPr>
          <m:t>6,</m:t>
        </m:r>
      </m:oMath>
      <m:oMath xmlns:mml="http://www.w3.org/1998/Math/MathML"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=5.</m:t>
        </m:r>
      </m:oMath>
      <w:r>
        <w:t xml:space="preserve"> Найдите объём многогранника, вершинами которого являются точки </w:t>
      </w:r>
      <m:oMath xmlns:mml="http://www.w3.org/1998/Math/MathML">
        <m:r>
          <m:t>A,</m:t>
        </m:r>
      </m:oMath>
      <m:oMath xmlns:mml="http://www.w3.org/1998/Math/MathML">
        <m:r>
          <m:t>B,</m:t>
        </m:r>
      </m:oMath>
      <m:oMath xmlns:mml="http://www.w3.org/1998/Math/MathML">
        <m:r>
          <m:t>C,</m:t>
        </m:r>
      </m:oMath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  <m:r>
          <m:t>.</m:t>
        </m:r>
      </m:oMath>
      <w:r>
        <w:drawing>
          <wp:inline xmlns:a="http://schemas.openxmlformats.org/drawingml/2006/main" xmlns:pic="http://schemas.openxmlformats.org/drawingml/2006/picture">
            <wp:extent cx="1933575" cy="166687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235AFABCCC9D184EEFB94C0454D0D4_copy1___xs3qstsrc75235AFABCCC9D184EEFB94C0454D0D4_1_169884134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45</w:t>
      </w:r>
    </w:p>
    <w:p>
      <w:r>
        <w:rPr>
          <w:color w:val="808080"/>
          <w:sz w:val="18"/>
        </w:rPr>
        <w:t>ID: E71725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Во сколько раз уменьшится объём конуса, если его высота уменьшится в 9 раз, а радиус основания останется прежним? </w:t>
      </w:r>
      <w:r>
        <w:drawing>
          <wp:inline xmlns:a="http://schemas.openxmlformats.org/drawingml/2006/main" xmlns:pic="http://schemas.openxmlformats.org/drawingml/2006/picture">
            <wp:extent cx="1238250" cy="1428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17EABE4C81B52641BA8A5760F2FF83_copy1___xs3qstsrcE617EABE4C81B52641BA8A5760F2FF83_1_163792340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46</w:t>
      </w:r>
    </w:p>
    <w:p>
      <w:r>
        <w:rPr>
          <w:color w:val="808080"/>
          <w:sz w:val="18"/>
        </w:rPr>
        <w:t>ID: F4F51D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Дано два цилиндра. Объём первого цилиндра равен 15. У второго цилиндра высота в 3 раза меньше, а радиус основания в 2 раза больше, чем у первого. Найдите объём второго цилиндра. </w:t>
      </w:r>
      <w:r>
        <w:drawing>
          <wp:inline xmlns:a="http://schemas.openxmlformats.org/drawingml/2006/main" xmlns:pic="http://schemas.openxmlformats.org/drawingml/2006/picture">
            <wp:extent cx="2524125" cy="13239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57584ABA3BBC2D477F3B2AB3FF8F00_copy1___xs3qstsrc5557584ABA3BBC2D477F3B2AB3FF8F00_1_164241332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47</w:t>
      </w:r>
    </w:p>
    <w:p>
      <w:r>
        <w:rPr>
          <w:color w:val="808080"/>
          <w:sz w:val="18"/>
        </w:rPr>
        <w:t>ID: F51D9A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Объём куба равен 80. Найдите объём треугольной призмы, отсекаемой от куба плоскостью, проходящей через середины двух рёбер, выходящих из одной вершины, и параллельной третьему ребру, выходящему из этой же вершины. </w:t>
      </w:r>
      <w:r>
        <w:drawing>
          <wp:inline xmlns:a="http://schemas.openxmlformats.org/drawingml/2006/main" xmlns:pic="http://schemas.openxmlformats.org/drawingml/2006/picture">
            <wp:extent cx="1419225" cy="128587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6E8731D92599524A75DE91C381487B_copy1___xs3qstsrcB56E8731D92599524A75DE91C381487B_1_170980481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48</w:t>
      </w:r>
    </w:p>
    <w:p>
      <w:r>
        <w:rPr>
          <w:color w:val="808080"/>
          <w:sz w:val="18"/>
        </w:rPr>
        <w:t>ID: FcFB97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Площадь сечения шара плоскостью, проходящей через центр шара, равна 12. Найдите площадь поверхности шара. </w:t>
      </w:r>
      <w:r>
        <w:drawing>
          <wp:inline xmlns:a="http://schemas.openxmlformats.org/drawingml/2006/main" xmlns:pic="http://schemas.openxmlformats.org/drawingml/2006/picture">
            <wp:extent cx="1228725" cy="12382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8DF69BDB49A0634C630CD57E192C6E_copy1___xs3qstsrcb131a4e9d43c4b4c9a6745777e925791_6_175862218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sz w:val="26"/>
        </w:rPr>
        <w:t>Задание 49</w:t>
      </w:r>
    </w:p>
    <w:p>
      <w:r>
        <w:rPr>
          <w:color w:val="808080"/>
          <w:sz w:val="18"/>
        </w:rPr>
        <w:t>ID: cD7468</w:t>
      </w:r>
    </w:p>
    <w:p>
      <w:r>
        <w:rPr>
          <w:color w:val="808080"/>
          <w:sz w:val="18"/>
        </w:rPr>
        <w:t>КЭС: 7.4 Тела и поверхности вращения · Тип ответа: Краткий ответ</w:t>
      </w:r>
    </w:p>
    <w:p>
      <w:pPr>
        <w:spacing w:after="160"/>
      </w:pPr>
      <w:r>
        <w:t xml:space="preserve">Цилиндр и конус имеют общие основание и высоту. Высота цилиндра равна радиусу основания. Площадь боковой поверхности цилиндра равна </w:t>
      </w:r>
      <m:oMath xmlns:mml="http://www.w3.org/1998/Math/MathML">
        <m:r>
          <m:rPr>
            <m:nor/>
          </m:rPr>
          <m:t>3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Найдите площадь боковой поверхности конуса. </w:t>
      </w:r>
      <w:r>
        <w:drawing>
          <wp:inline xmlns:a="http://schemas.openxmlformats.org/drawingml/2006/main" xmlns:pic="http://schemas.openxmlformats.org/drawingml/2006/picture">
            <wp:extent cx="1447800" cy="105727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EB7C44CF62BB074AAB5C4BD10DE4B2_copy1___xs3qstsrcdaf370b3f47b4ec8b9aeb306f256d3b8_6_175862212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57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Дополнительно — задания ФИПИ и реальных экзаменов (из сборника)</w:t>
      </w:r>
    </w:p>
    <w:p>
      <w:r>
        <w:rPr>
          <w:color w:val="808080"/>
          <w:sz w:val="20"/>
        </w:rPr>
        <w:t>Задачи с пометкой источника FIPI / основная / досрочная / резервная волна, включая снятые из текущего банка (напр. с жидкостью). Формат — как в исходном сборнике.</w:t>
      </w:r>
    </w:p>
    <w:p>
      <w:pPr>
        <w:spacing w:before="160"/>
      </w:pPr>
      <w:r>
        <w:rPr>
          <w:b/>
          <w:sz w:val="22"/>
        </w:rPr>
        <w:t>Доп. 1  (сборник 1)</w:t>
      </w:r>
    </w:p>
    <w:p>
      <w:r>
        <w:drawing>
          <wp:inline xmlns:a="http://schemas.openxmlformats.org/drawingml/2006/main" xmlns:pic="http://schemas.openxmlformats.org/drawingml/2006/picture">
            <wp:extent cx="6126480" cy="15294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2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  (сборник 1_ДЗ)</w:t>
      </w:r>
    </w:p>
    <w:p>
      <w:r>
        <w:drawing>
          <wp:inline xmlns:a="http://schemas.openxmlformats.org/drawingml/2006/main" xmlns:pic="http://schemas.openxmlformats.org/drawingml/2006/picture">
            <wp:extent cx="6126480" cy="182591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25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  (сборник 2)</w:t>
      </w:r>
    </w:p>
    <w:p>
      <w:r>
        <w:drawing>
          <wp:inline xmlns:a="http://schemas.openxmlformats.org/drawingml/2006/main" xmlns:pic="http://schemas.openxmlformats.org/drawingml/2006/picture">
            <wp:extent cx="6126480" cy="180089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0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  (сборник 2_ДЗ)</w:t>
      </w:r>
    </w:p>
    <w:p>
      <w:r>
        <w:drawing>
          <wp:inline xmlns:a="http://schemas.openxmlformats.org/drawingml/2006/main" xmlns:pic="http://schemas.openxmlformats.org/drawingml/2006/picture">
            <wp:extent cx="6126480" cy="117085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7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  (сборник 10)</w:t>
      </w:r>
    </w:p>
    <w:p>
      <w:r>
        <w:drawing>
          <wp:inline xmlns:a="http://schemas.openxmlformats.org/drawingml/2006/main" xmlns:pic="http://schemas.openxmlformats.org/drawingml/2006/picture">
            <wp:extent cx="6126480" cy="165907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5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  (сборник 10_ДЗ)</w:t>
      </w:r>
    </w:p>
    <w:p>
      <w:r>
        <w:drawing>
          <wp:inline xmlns:a="http://schemas.openxmlformats.org/drawingml/2006/main" xmlns:pic="http://schemas.openxmlformats.org/drawingml/2006/picture">
            <wp:extent cx="6126480" cy="219847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9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  (сборник 35)</w:t>
      </w:r>
    </w:p>
    <w:p>
      <w:r>
        <w:drawing>
          <wp:inline xmlns:a="http://schemas.openxmlformats.org/drawingml/2006/main" xmlns:pic="http://schemas.openxmlformats.org/drawingml/2006/picture">
            <wp:extent cx="6126480" cy="162019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  (сборник 35_ДЗ)</w:t>
      </w:r>
    </w:p>
    <w:p>
      <w:r>
        <w:drawing>
          <wp:inline xmlns:a="http://schemas.openxmlformats.org/drawingml/2006/main" xmlns:pic="http://schemas.openxmlformats.org/drawingml/2006/picture">
            <wp:extent cx="6126480" cy="162222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22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  (сборник 39)</w:t>
      </w:r>
    </w:p>
    <w:p>
      <w:r>
        <w:drawing>
          <wp:inline xmlns:a="http://schemas.openxmlformats.org/drawingml/2006/main" xmlns:pic="http://schemas.openxmlformats.org/drawingml/2006/picture">
            <wp:extent cx="6126480" cy="120279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02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  (сборник 39_ДЗ)</w:t>
      </w:r>
    </w:p>
    <w:p>
      <w:r>
        <w:drawing>
          <wp:inline xmlns:a="http://schemas.openxmlformats.org/drawingml/2006/main" xmlns:pic="http://schemas.openxmlformats.org/drawingml/2006/picture">
            <wp:extent cx="6126480" cy="120633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0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  (сборник 41)</w:t>
      </w:r>
    </w:p>
    <w:p>
      <w:r>
        <w:drawing>
          <wp:inline xmlns:a="http://schemas.openxmlformats.org/drawingml/2006/main" xmlns:pic="http://schemas.openxmlformats.org/drawingml/2006/picture">
            <wp:extent cx="6126480" cy="129001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9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  (сборник 41_ДЗ)</w:t>
      </w:r>
    </w:p>
    <w:p>
      <w:r>
        <w:drawing>
          <wp:inline xmlns:a="http://schemas.openxmlformats.org/drawingml/2006/main" xmlns:pic="http://schemas.openxmlformats.org/drawingml/2006/picture">
            <wp:extent cx="6126480" cy="140021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0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  (сборник 42)</w:t>
      </w:r>
    </w:p>
    <w:p>
      <w:r>
        <w:drawing>
          <wp:inline xmlns:a="http://schemas.openxmlformats.org/drawingml/2006/main" xmlns:pic="http://schemas.openxmlformats.org/drawingml/2006/picture">
            <wp:extent cx="6126480" cy="128819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88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  (сборник 42_ДЗ)</w:t>
      </w:r>
    </w:p>
    <w:p>
      <w:r>
        <w:drawing>
          <wp:inline xmlns:a="http://schemas.openxmlformats.org/drawingml/2006/main" xmlns:pic="http://schemas.openxmlformats.org/drawingml/2006/picture">
            <wp:extent cx="6126480" cy="127096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  (сборник 43)</w:t>
      </w:r>
    </w:p>
    <w:p>
      <w:r>
        <w:drawing>
          <wp:inline xmlns:a="http://schemas.openxmlformats.org/drawingml/2006/main" xmlns:pic="http://schemas.openxmlformats.org/drawingml/2006/picture">
            <wp:extent cx="6126480" cy="128569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85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16  (сборник 43_ДЗ)</w:t>
      </w:r>
    </w:p>
    <w:p>
      <w:r>
        <w:drawing>
          <wp:inline xmlns:a="http://schemas.openxmlformats.org/drawingml/2006/main" xmlns:pic="http://schemas.openxmlformats.org/drawingml/2006/picture">
            <wp:extent cx="6126480" cy="130479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0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17  (сборник 44)</w:t>
      </w:r>
    </w:p>
    <w:p>
      <w:r>
        <w:drawing>
          <wp:inline xmlns:a="http://schemas.openxmlformats.org/drawingml/2006/main" xmlns:pic="http://schemas.openxmlformats.org/drawingml/2006/picture">
            <wp:extent cx="6126480" cy="128500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85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18  (сборник 44_ДЗ)</w:t>
      </w:r>
    </w:p>
    <w:p>
      <w:r>
        <w:drawing>
          <wp:inline xmlns:a="http://schemas.openxmlformats.org/drawingml/2006/main" xmlns:pic="http://schemas.openxmlformats.org/drawingml/2006/picture">
            <wp:extent cx="6126480" cy="129250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92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19  (сборник 47)</w:t>
      </w:r>
    </w:p>
    <w:p>
      <w:r>
        <w:drawing>
          <wp:inline xmlns:a="http://schemas.openxmlformats.org/drawingml/2006/main" xmlns:pic="http://schemas.openxmlformats.org/drawingml/2006/picture">
            <wp:extent cx="6126480" cy="132884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20  (сборник 47_ДЗ)</w:t>
      </w:r>
    </w:p>
    <w:p>
      <w:r>
        <w:drawing>
          <wp:inline xmlns:a="http://schemas.openxmlformats.org/drawingml/2006/main" xmlns:pic="http://schemas.openxmlformats.org/drawingml/2006/picture">
            <wp:extent cx="6126480" cy="155531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5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21  (сборник 52)</w:t>
      </w:r>
    </w:p>
    <w:p>
      <w:r>
        <w:drawing>
          <wp:inline xmlns:a="http://schemas.openxmlformats.org/drawingml/2006/main" xmlns:pic="http://schemas.openxmlformats.org/drawingml/2006/picture">
            <wp:extent cx="6126480" cy="149268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92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22  (сборник 52_ДЗ)</w:t>
      </w:r>
    </w:p>
    <w:p>
      <w:r>
        <w:drawing>
          <wp:inline xmlns:a="http://schemas.openxmlformats.org/drawingml/2006/main" xmlns:pic="http://schemas.openxmlformats.org/drawingml/2006/picture">
            <wp:extent cx="6126480" cy="14736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7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23  (сборник 54)</w:t>
      </w:r>
    </w:p>
    <w:p>
      <w:r>
        <w:drawing>
          <wp:inline xmlns:a="http://schemas.openxmlformats.org/drawingml/2006/main" xmlns:pic="http://schemas.openxmlformats.org/drawingml/2006/picture">
            <wp:extent cx="6126480" cy="153162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24  (сборник 54_ДЗ)</w:t>
      </w:r>
    </w:p>
    <w:p>
      <w:r>
        <w:drawing>
          <wp:inline xmlns:a="http://schemas.openxmlformats.org/drawingml/2006/main" xmlns:pic="http://schemas.openxmlformats.org/drawingml/2006/picture">
            <wp:extent cx="6126480" cy="150573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25  (сборник 55)</w:t>
      </w:r>
    </w:p>
    <w:p>
      <w:r>
        <w:drawing>
          <wp:inline xmlns:a="http://schemas.openxmlformats.org/drawingml/2006/main" xmlns:pic="http://schemas.openxmlformats.org/drawingml/2006/picture">
            <wp:extent cx="6126480" cy="148416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8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26  (сборник 55_ДЗ)</w:t>
      </w:r>
    </w:p>
    <w:p>
      <w:r>
        <w:drawing>
          <wp:inline xmlns:a="http://schemas.openxmlformats.org/drawingml/2006/main" xmlns:pic="http://schemas.openxmlformats.org/drawingml/2006/picture">
            <wp:extent cx="6126480" cy="148625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8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27  (сборник 57)</w:t>
      </w:r>
    </w:p>
    <w:p>
      <w:r>
        <w:drawing>
          <wp:inline xmlns:a="http://schemas.openxmlformats.org/drawingml/2006/main" xmlns:pic="http://schemas.openxmlformats.org/drawingml/2006/picture">
            <wp:extent cx="6126480" cy="237627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28  (сборник 57_ДЗ)</w:t>
      </w:r>
    </w:p>
    <w:p>
      <w:r>
        <w:drawing>
          <wp:inline xmlns:a="http://schemas.openxmlformats.org/drawingml/2006/main" xmlns:pic="http://schemas.openxmlformats.org/drawingml/2006/picture">
            <wp:extent cx="6126480" cy="277498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29  (сборник 58)</w:t>
      </w:r>
    </w:p>
    <w:p>
      <w:r>
        <w:drawing>
          <wp:inline xmlns:a="http://schemas.openxmlformats.org/drawingml/2006/main" xmlns:pic="http://schemas.openxmlformats.org/drawingml/2006/picture">
            <wp:extent cx="6126480" cy="151223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1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30  (сборник 58_ДЗ)</w:t>
      </w:r>
    </w:p>
    <w:p>
      <w:r>
        <w:drawing>
          <wp:inline xmlns:a="http://schemas.openxmlformats.org/drawingml/2006/main" xmlns:pic="http://schemas.openxmlformats.org/drawingml/2006/picture">
            <wp:extent cx="6126480" cy="1518677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18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31  (сборник 61)</w:t>
      </w:r>
    </w:p>
    <w:p>
      <w:r>
        <w:drawing>
          <wp:inline xmlns:a="http://schemas.openxmlformats.org/drawingml/2006/main" xmlns:pic="http://schemas.openxmlformats.org/drawingml/2006/picture">
            <wp:extent cx="6126480" cy="137824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78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32  (сборник 61_ДЗ)</w:t>
      </w:r>
    </w:p>
    <w:p>
      <w:r>
        <w:drawing>
          <wp:inline xmlns:a="http://schemas.openxmlformats.org/drawingml/2006/main" xmlns:pic="http://schemas.openxmlformats.org/drawingml/2006/picture">
            <wp:extent cx="6126480" cy="136960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69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33  (сборник 62)</w:t>
      </w:r>
    </w:p>
    <w:p>
      <w:r>
        <w:drawing>
          <wp:inline xmlns:a="http://schemas.openxmlformats.org/drawingml/2006/main" xmlns:pic="http://schemas.openxmlformats.org/drawingml/2006/picture">
            <wp:extent cx="6126480" cy="138018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80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34  (сборник 62_ДЗ)</w:t>
      </w:r>
    </w:p>
    <w:p>
      <w:r>
        <w:drawing>
          <wp:inline xmlns:a="http://schemas.openxmlformats.org/drawingml/2006/main" xmlns:pic="http://schemas.openxmlformats.org/drawingml/2006/picture">
            <wp:extent cx="6126480" cy="177140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7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35  (сборник 65)</w:t>
      </w:r>
    </w:p>
    <w:p>
      <w:r>
        <w:drawing>
          <wp:inline xmlns:a="http://schemas.openxmlformats.org/drawingml/2006/main" xmlns:pic="http://schemas.openxmlformats.org/drawingml/2006/picture">
            <wp:extent cx="6126480" cy="141314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1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36  (сборник 65_ДЗ)</w:t>
      </w:r>
    </w:p>
    <w:p>
      <w:r>
        <w:drawing>
          <wp:inline xmlns:a="http://schemas.openxmlformats.org/drawingml/2006/main" xmlns:pic="http://schemas.openxmlformats.org/drawingml/2006/picture">
            <wp:extent cx="6126480" cy="148193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7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81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37  (сборник 66)</w:t>
      </w:r>
    </w:p>
    <w:p>
      <w:r>
        <w:drawing>
          <wp:inline xmlns:a="http://schemas.openxmlformats.org/drawingml/2006/main" xmlns:pic="http://schemas.openxmlformats.org/drawingml/2006/picture">
            <wp:extent cx="6126480" cy="106001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8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6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38  (сборник 66_ДЗ)</w:t>
      </w:r>
    </w:p>
    <w:p>
      <w:r>
        <w:drawing>
          <wp:inline xmlns:a="http://schemas.openxmlformats.org/drawingml/2006/main" xmlns:pic="http://schemas.openxmlformats.org/drawingml/2006/picture">
            <wp:extent cx="6126480" cy="142375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9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23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39  (сборник 71)</w:t>
      </w:r>
    </w:p>
    <w:p>
      <w:r>
        <w:drawing>
          <wp:inline xmlns:a="http://schemas.openxmlformats.org/drawingml/2006/main" xmlns:pic="http://schemas.openxmlformats.org/drawingml/2006/picture">
            <wp:extent cx="6126480" cy="1624511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2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40  (сборник 71_ДЗ)</w:t>
      </w:r>
    </w:p>
    <w:p>
      <w:r>
        <w:drawing>
          <wp:inline xmlns:a="http://schemas.openxmlformats.org/drawingml/2006/main" xmlns:pic="http://schemas.openxmlformats.org/drawingml/2006/picture">
            <wp:extent cx="6126480" cy="189238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9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41  (сборник 72)</w:t>
      </w:r>
    </w:p>
    <w:p>
      <w:r>
        <w:drawing>
          <wp:inline xmlns:a="http://schemas.openxmlformats.org/drawingml/2006/main" xmlns:pic="http://schemas.openxmlformats.org/drawingml/2006/picture">
            <wp:extent cx="6126480" cy="129432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9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42  (сборник 72_ДЗ)</w:t>
      </w:r>
    </w:p>
    <w:p>
      <w:r>
        <w:drawing>
          <wp:inline xmlns:a="http://schemas.openxmlformats.org/drawingml/2006/main" xmlns:pic="http://schemas.openxmlformats.org/drawingml/2006/picture">
            <wp:extent cx="6126480" cy="129001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9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43  (сборник 73)</w:t>
      </w:r>
    </w:p>
    <w:p>
      <w:r>
        <w:drawing>
          <wp:inline xmlns:a="http://schemas.openxmlformats.org/drawingml/2006/main" xmlns:pic="http://schemas.openxmlformats.org/drawingml/2006/picture">
            <wp:extent cx="6126480" cy="135663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5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44  (сборник 73_ДЗ)</w:t>
      </w:r>
    </w:p>
    <w:p>
      <w:r>
        <w:drawing>
          <wp:inline xmlns:a="http://schemas.openxmlformats.org/drawingml/2006/main" xmlns:pic="http://schemas.openxmlformats.org/drawingml/2006/picture">
            <wp:extent cx="6126480" cy="135041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50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45  (сборник 74)</w:t>
      </w:r>
    </w:p>
    <w:p>
      <w:r>
        <w:drawing>
          <wp:inline xmlns:a="http://schemas.openxmlformats.org/drawingml/2006/main" xmlns:pic="http://schemas.openxmlformats.org/drawingml/2006/picture">
            <wp:extent cx="6126480" cy="1362882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62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46  (сборник 74_ДЗ)</w:t>
      </w:r>
    </w:p>
    <w:p>
      <w:r>
        <w:drawing>
          <wp:inline xmlns:a="http://schemas.openxmlformats.org/drawingml/2006/main" xmlns:pic="http://schemas.openxmlformats.org/drawingml/2006/picture">
            <wp:extent cx="6126480" cy="1397873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9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47  (сборник 82)</w:t>
      </w:r>
    </w:p>
    <w:p>
      <w:r>
        <w:drawing>
          <wp:inline xmlns:a="http://schemas.openxmlformats.org/drawingml/2006/main" xmlns:pic="http://schemas.openxmlformats.org/drawingml/2006/picture">
            <wp:extent cx="6126480" cy="1320213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48  (сборник 82_ДЗ)</w:t>
      </w:r>
    </w:p>
    <w:p>
      <w:r>
        <w:drawing>
          <wp:inline xmlns:a="http://schemas.openxmlformats.org/drawingml/2006/main" xmlns:pic="http://schemas.openxmlformats.org/drawingml/2006/picture">
            <wp:extent cx="6126480" cy="1333157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33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49  (сборник 83)</w:t>
      </w:r>
    </w:p>
    <w:p>
      <w:r>
        <w:drawing>
          <wp:inline xmlns:a="http://schemas.openxmlformats.org/drawingml/2006/main" xmlns:pic="http://schemas.openxmlformats.org/drawingml/2006/picture">
            <wp:extent cx="6126480" cy="181029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2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1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50  (сборник 83_ДЗ)</w:t>
      </w:r>
    </w:p>
    <w:p>
      <w:r>
        <w:drawing>
          <wp:inline xmlns:a="http://schemas.openxmlformats.org/drawingml/2006/main" xmlns:pic="http://schemas.openxmlformats.org/drawingml/2006/picture">
            <wp:extent cx="6126480" cy="181637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1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51  (сборник 84)</w:t>
      </w:r>
    </w:p>
    <w:p>
      <w:r>
        <w:drawing>
          <wp:inline xmlns:a="http://schemas.openxmlformats.org/drawingml/2006/main" xmlns:pic="http://schemas.openxmlformats.org/drawingml/2006/picture">
            <wp:extent cx="6126480" cy="138018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4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80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52  (сборник 84_ДЗ)</w:t>
      </w:r>
    </w:p>
    <w:p>
      <w:r>
        <w:drawing>
          <wp:inline xmlns:a="http://schemas.openxmlformats.org/drawingml/2006/main" xmlns:pic="http://schemas.openxmlformats.org/drawingml/2006/picture">
            <wp:extent cx="6126480" cy="1885403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5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8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53  (сборник 89)</w:t>
      </w:r>
    </w:p>
    <w:p>
      <w:r>
        <w:drawing>
          <wp:inline xmlns:a="http://schemas.openxmlformats.org/drawingml/2006/main" xmlns:pic="http://schemas.openxmlformats.org/drawingml/2006/picture">
            <wp:extent cx="6126480" cy="1133097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3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54  (сборник 89_ДЗ)</w:t>
      </w:r>
    </w:p>
    <w:p>
      <w:r>
        <w:drawing>
          <wp:inline xmlns:a="http://schemas.openxmlformats.org/drawingml/2006/main" xmlns:pic="http://schemas.openxmlformats.org/drawingml/2006/picture">
            <wp:extent cx="6126480" cy="121064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10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55  (сборник 90)</w:t>
      </w:r>
    </w:p>
    <w:p>
      <w:r>
        <w:drawing>
          <wp:inline xmlns:a="http://schemas.openxmlformats.org/drawingml/2006/main" xmlns:pic="http://schemas.openxmlformats.org/drawingml/2006/picture">
            <wp:extent cx="6126480" cy="169556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9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56  (сборник 90_ДЗ)</w:t>
      </w:r>
    </w:p>
    <w:p>
      <w:r>
        <w:drawing>
          <wp:inline xmlns:a="http://schemas.openxmlformats.org/drawingml/2006/main" xmlns:pic="http://schemas.openxmlformats.org/drawingml/2006/picture">
            <wp:extent cx="6126480" cy="190697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57  (сборник 91)</w:t>
      </w:r>
    </w:p>
    <w:p>
      <w:r>
        <w:drawing>
          <wp:inline xmlns:a="http://schemas.openxmlformats.org/drawingml/2006/main" xmlns:pic="http://schemas.openxmlformats.org/drawingml/2006/picture">
            <wp:extent cx="6126480" cy="266575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6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58  (сборник 91_ДЗ)</w:t>
      </w:r>
    </w:p>
    <w:p>
      <w:r>
        <w:drawing>
          <wp:inline xmlns:a="http://schemas.openxmlformats.org/drawingml/2006/main" xmlns:pic="http://schemas.openxmlformats.org/drawingml/2006/picture">
            <wp:extent cx="6126480" cy="2459221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5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59  (сборник 92)</w:t>
      </w:r>
    </w:p>
    <w:p>
      <w:r>
        <w:drawing>
          <wp:inline xmlns:a="http://schemas.openxmlformats.org/drawingml/2006/main" xmlns:pic="http://schemas.openxmlformats.org/drawingml/2006/picture">
            <wp:extent cx="6126480" cy="127887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0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60  (сборник 92_ДЗ)</w:t>
      </w:r>
    </w:p>
    <w:p>
      <w:r>
        <w:drawing>
          <wp:inline xmlns:a="http://schemas.openxmlformats.org/drawingml/2006/main" xmlns:pic="http://schemas.openxmlformats.org/drawingml/2006/picture">
            <wp:extent cx="6126480" cy="1277069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61  (сборник 93)</w:t>
      </w:r>
    </w:p>
    <w:p>
      <w:r>
        <w:drawing>
          <wp:inline xmlns:a="http://schemas.openxmlformats.org/drawingml/2006/main" xmlns:pic="http://schemas.openxmlformats.org/drawingml/2006/picture">
            <wp:extent cx="6126480" cy="547161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2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62  (сборник 93_ДЗ)</w:t>
      </w:r>
    </w:p>
    <w:p>
      <w:r>
        <w:drawing>
          <wp:inline xmlns:a="http://schemas.openxmlformats.org/drawingml/2006/main" xmlns:pic="http://schemas.openxmlformats.org/drawingml/2006/picture">
            <wp:extent cx="6126480" cy="539303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9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63  (сборник 94)</w:t>
      </w:r>
    </w:p>
    <w:p>
      <w:r>
        <w:drawing>
          <wp:inline xmlns:a="http://schemas.openxmlformats.org/drawingml/2006/main" xmlns:pic="http://schemas.openxmlformats.org/drawingml/2006/picture">
            <wp:extent cx="6126480" cy="554589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64  (сборник 94_ДЗ)</w:t>
      </w:r>
    </w:p>
    <w:p>
      <w:r>
        <w:drawing>
          <wp:inline xmlns:a="http://schemas.openxmlformats.org/drawingml/2006/main" xmlns:pic="http://schemas.openxmlformats.org/drawingml/2006/picture">
            <wp:extent cx="6126480" cy="564394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65  (сборник 95)</w:t>
      </w:r>
    </w:p>
    <w:p>
      <w:r>
        <w:drawing>
          <wp:inline xmlns:a="http://schemas.openxmlformats.org/drawingml/2006/main" xmlns:pic="http://schemas.openxmlformats.org/drawingml/2006/picture">
            <wp:extent cx="6126480" cy="1264126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6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6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66  (сборник 95_ДЗ)</w:t>
      </w:r>
    </w:p>
    <w:p>
      <w:r>
        <w:drawing>
          <wp:inline xmlns:a="http://schemas.openxmlformats.org/drawingml/2006/main" xmlns:pic="http://schemas.openxmlformats.org/drawingml/2006/picture">
            <wp:extent cx="6126480" cy="153162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7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67  (сборник 96)</w:t>
      </w:r>
    </w:p>
    <w:p>
      <w:r>
        <w:drawing>
          <wp:inline xmlns:a="http://schemas.openxmlformats.org/drawingml/2006/main" xmlns:pic="http://schemas.openxmlformats.org/drawingml/2006/picture">
            <wp:extent cx="6126480" cy="1031147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8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3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68  (сборник 96_ДЗ)</w:t>
      </w:r>
    </w:p>
    <w:p>
      <w:r>
        <w:drawing>
          <wp:inline xmlns:a="http://schemas.openxmlformats.org/drawingml/2006/main" xmlns:pic="http://schemas.openxmlformats.org/drawingml/2006/picture">
            <wp:extent cx="6126480" cy="1357132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9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5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69  (сборник 98)</w:t>
      </w:r>
    </w:p>
    <w:p>
      <w:r>
        <w:drawing>
          <wp:inline xmlns:a="http://schemas.openxmlformats.org/drawingml/2006/main" xmlns:pic="http://schemas.openxmlformats.org/drawingml/2006/picture">
            <wp:extent cx="6126480" cy="1283191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8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70  (сборник 98_ДЗ)</w:t>
      </w:r>
    </w:p>
    <w:p>
      <w:r>
        <w:drawing>
          <wp:inline xmlns:a="http://schemas.openxmlformats.org/drawingml/2006/main" xmlns:pic="http://schemas.openxmlformats.org/drawingml/2006/picture">
            <wp:extent cx="6126480" cy="1484161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3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8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71  (сборник 99)</w:t>
      </w:r>
    </w:p>
    <w:p>
      <w:r>
        <w:drawing>
          <wp:inline xmlns:a="http://schemas.openxmlformats.org/drawingml/2006/main" xmlns:pic="http://schemas.openxmlformats.org/drawingml/2006/picture">
            <wp:extent cx="6126480" cy="1335037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4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72  (сборник 99_ДЗ)</w:t>
      </w:r>
    </w:p>
    <w:p>
      <w:r>
        <w:drawing>
          <wp:inline xmlns:a="http://schemas.openxmlformats.org/drawingml/2006/main" xmlns:pic="http://schemas.openxmlformats.org/drawingml/2006/picture">
            <wp:extent cx="6126480" cy="1693639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5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9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73  (сборник 100)</w:t>
      </w:r>
    </w:p>
    <w:p>
      <w:r>
        <w:drawing>
          <wp:inline xmlns:a="http://schemas.openxmlformats.org/drawingml/2006/main" xmlns:pic="http://schemas.openxmlformats.org/drawingml/2006/picture">
            <wp:extent cx="6126480" cy="183363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6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74  (сборник 100_ДЗ)</w:t>
      </w:r>
    </w:p>
    <w:p>
      <w:r>
        <w:drawing>
          <wp:inline xmlns:a="http://schemas.openxmlformats.org/drawingml/2006/main" xmlns:pic="http://schemas.openxmlformats.org/drawingml/2006/picture">
            <wp:extent cx="6126480" cy="1836216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7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6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75  (сборник 101)</w:t>
      </w:r>
    </w:p>
    <w:p>
      <w:r>
        <w:drawing>
          <wp:inline xmlns:a="http://schemas.openxmlformats.org/drawingml/2006/main" xmlns:pic="http://schemas.openxmlformats.org/drawingml/2006/picture">
            <wp:extent cx="6126480" cy="558922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8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76  (сборник 101_ДЗ)</w:t>
      </w:r>
    </w:p>
    <w:p>
      <w:r>
        <w:drawing>
          <wp:inline xmlns:a="http://schemas.openxmlformats.org/drawingml/2006/main" xmlns:pic="http://schemas.openxmlformats.org/drawingml/2006/picture">
            <wp:extent cx="6126480" cy="556561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9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77  (сборник 102)</w:t>
      </w:r>
    </w:p>
    <w:p>
      <w:r>
        <w:drawing>
          <wp:inline xmlns:a="http://schemas.openxmlformats.org/drawingml/2006/main" xmlns:pic="http://schemas.openxmlformats.org/drawingml/2006/picture">
            <wp:extent cx="6126480" cy="1441272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4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78  (сборник 102_ДЗ)</w:t>
      </w:r>
    </w:p>
    <w:p>
      <w:r>
        <w:drawing>
          <wp:inline xmlns:a="http://schemas.openxmlformats.org/drawingml/2006/main" xmlns:pic="http://schemas.openxmlformats.org/drawingml/2006/picture">
            <wp:extent cx="6126480" cy="1441272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1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4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79  (сборник 105)</w:t>
      </w:r>
    </w:p>
    <w:p>
      <w:r>
        <w:drawing>
          <wp:inline xmlns:a="http://schemas.openxmlformats.org/drawingml/2006/main" xmlns:pic="http://schemas.openxmlformats.org/drawingml/2006/picture">
            <wp:extent cx="6126480" cy="1373921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73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80  (сборник 105_ДЗ)</w:t>
      </w:r>
    </w:p>
    <w:p>
      <w:r>
        <w:drawing>
          <wp:inline xmlns:a="http://schemas.openxmlformats.org/drawingml/2006/main" xmlns:pic="http://schemas.openxmlformats.org/drawingml/2006/picture">
            <wp:extent cx="6126480" cy="1607016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81  (сборник 106)</w:t>
      </w:r>
    </w:p>
    <w:p>
      <w:r>
        <w:drawing>
          <wp:inline xmlns:a="http://schemas.openxmlformats.org/drawingml/2006/main" xmlns:pic="http://schemas.openxmlformats.org/drawingml/2006/picture">
            <wp:extent cx="6126480" cy="1223573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7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23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82  (сборник 106_ДЗ)</w:t>
      </w:r>
    </w:p>
    <w:p>
      <w:r>
        <w:drawing>
          <wp:inline xmlns:a="http://schemas.openxmlformats.org/drawingml/2006/main" xmlns:pic="http://schemas.openxmlformats.org/drawingml/2006/picture">
            <wp:extent cx="6126480" cy="1734971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8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4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83  (сборник 107)</w:t>
      </w:r>
    </w:p>
    <w:p>
      <w:r>
        <w:drawing>
          <wp:inline xmlns:a="http://schemas.openxmlformats.org/drawingml/2006/main" xmlns:pic="http://schemas.openxmlformats.org/drawingml/2006/picture">
            <wp:extent cx="6126480" cy="1225296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9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2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84  (сборник 107_ДЗ)</w:t>
      </w:r>
    </w:p>
    <w:p>
      <w:r>
        <w:drawing>
          <wp:inline xmlns:a="http://schemas.openxmlformats.org/drawingml/2006/main" xmlns:pic="http://schemas.openxmlformats.org/drawingml/2006/picture">
            <wp:extent cx="6126480" cy="1216667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0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1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85  (сборник 108)</w:t>
      </w:r>
    </w:p>
    <w:p>
      <w:r>
        <w:drawing>
          <wp:inline xmlns:a="http://schemas.openxmlformats.org/drawingml/2006/main" xmlns:pic="http://schemas.openxmlformats.org/drawingml/2006/picture">
            <wp:extent cx="6126480" cy="896138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9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86  (сборник 108_ДЗ)</w:t>
      </w:r>
    </w:p>
    <w:p>
      <w:r>
        <w:drawing>
          <wp:inline xmlns:a="http://schemas.openxmlformats.org/drawingml/2006/main" xmlns:pic="http://schemas.openxmlformats.org/drawingml/2006/picture">
            <wp:extent cx="6126480" cy="896138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2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9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87  (сборник 109)</w:t>
      </w:r>
    </w:p>
    <w:p>
      <w:r>
        <w:drawing>
          <wp:inline xmlns:a="http://schemas.openxmlformats.org/drawingml/2006/main" xmlns:pic="http://schemas.openxmlformats.org/drawingml/2006/picture">
            <wp:extent cx="6126480" cy="902986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0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88  (сборник 109_ДЗ)</w:t>
      </w:r>
    </w:p>
    <w:p>
      <w:r>
        <w:drawing>
          <wp:inline xmlns:a="http://schemas.openxmlformats.org/drawingml/2006/main" xmlns:pic="http://schemas.openxmlformats.org/drawingml/2006/picture">
            <wp:extent cx="6126480" cy="1252947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4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5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89  (сборник 110)</w:t>
      </w:r>
    </w:p>
    <w:p>
      <w:r>
        <w:drawing>
          <wp:inline xmlns:a="http://schemas.openxmlformats.org/drawingml/2006/main" xmlns:pic="http://schemas.openxmlformats.org/drawingml/2006/picture">
            <wp:extent cx="6126480" cy="170228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5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0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90  (сборник 110_ДЗ)</w:t>
      </w:r>
    </w:p>
    <w:p>
      <w:r>
        <w:drawing>
          <wp:inline xmlns:a="http://schemas.openxmlformats.org/drawingml/2006/main" xmlns:pic="http://schemas.openxmlformats.org/drawingml/2006/picture">
            <wp:extent cx="6126480" cy="1626537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6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26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91  (сборник 111)</w:t>
      </w:r>
    </w:p>
    <w:p>
      <w:r>
        <w:drawing>
          <wp:inline xmlns:a="http://schemas.openxmlformats.org/drawingml/2006/main" xmlns:pic="http://schemas.openxmlformats.org/drawingml/2006/picture">
            <wp:extent cx="6126480" cy="1436703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7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3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92  (сборник 111_ДЗ)</w:t>
      </w:r>
    </w:p>
    <w:p>
      <w:r>
        <w:drawing>
          <wp:inline xmlns:a="http://schemas.openxmlformats.org/drawingml/2006/main" xmlns:pic="http://schemas.openxmlformats.org/drawingml/2006/picture">
            <wp:extent cx="6126480" cy="1613594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8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1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93  (сборник 113)</w:t>
      </w:r>
    </w:p>
    <w:p>
      <w:r>
        <w:drawing>
          <wp:inline xmlns:a="http://schemas.openxmlformats.org/drawingml/2006/main" xmlns:pic="http://schemas.openxmlformats.org/drawingml/2006/picture">
            <wp:extent cx="6126480" cy="1712826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1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1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94  (сборник 113_ДЗ)</w:t>
      </w:r>
    </w:p>
    <w:p>
      <w:r>
        <w:drawing>
          <wp:inline xmlns:a="http://schemas.openxmlformats.org/drawingml/2006/main" xmlns:pic="http://schemas.openxmlformats.org/drawingml/2006/picture">
            <wp:extent cx="6126480" cy="2193591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2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9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95  (сборник 114)</w:t>
      </w:r>
    </w:p>
    <w:p>
      <w:r>
        <w:drawing>
          <wp:inline xmlns:a="http://schemas.openxmlformats.org/drawingml/2006/main" xmlns:pic="http://schemas.openxmlformats.org/drawingml/2006/picture">
            <wp:extent cx="6126480" cy="1507857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3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0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96  (сборник 114_ДЗ)</w:t>
      </w:r>
    </w:p>
    <w:p>
      <w:r>
        <w:drawing>
          <wp:inline xmlns:a="http://schemas.openxmlformats.org/drawingml/2006/main" xmlns:pic="http://schemas.openxmlformats.org/drawingml/2006/picture">
            <wp:extent cx="6126480" cy="1507924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4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0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97  (сборник 116)</w:t>
      </w:r>
    </w:p>
    <w:p>
      <w:r>
        <w:drawing>
          <wp:inline xmlns:a="http://schemas.openxmlformats.org/drawingml/2006/main" xmlns:pic="http://schemas.openxmlformats.org/drawingml/2006/picture">
            <wp:extent cx="6126480" cy="1527293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7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27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98  (сборник 116_ДЗ)</w:t>
      </w:r>
    </w:p>
    <w:p>
      <w:r>
        <w:drawing>
          <wp:inline xmlns:a="http://schemas.openxmlformats.org/drawingml/2006/main" xmlns:pic="http://schemas.openxmlformats.org/drawingml/2006/picture">
            <wp:extent cx="6126480" cy="177935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8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7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99  (сборник 120)</w:t>
      </w:r>
    </w:p>
    <w:p>
      <w:r>
        <w:drawing>
          <wp:inline xmlns:a="http://schemas.openxmlformats.org/drawingml/2006/main" xmlns:pic="http://schemas.openxmlformats.org/drawingml/2006/picture">
            <wp:extent cx="6126480" cy="1402187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5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0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100  (сборник 120_ДЗ)</w:t>
      </w:r>
    </w:p>
    <w:p>
      <w:r>
        <w:drawing>
          <wp:inline xmlns:a="http://schemas.openxmlformats.org/drawingml/2006/main" xmlns:pic="http://schemas.openxmlformats.org/drawingml/2006/picture">
            <wp:extent cx="6126480" cy="1592022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6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9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101  (сборник 121)</w:t>
      </w:r>
    </w:p>
    <w:p>
      <w:r>
        <w:drawing>
          <wp:inline xmlns:a="http://schemas.openxmlformats.org/drawingml/2006/main" xmlns:pic="http://schemas.openxmlformats.org/drawingml/2006/picture">
            <wp:extent cx="6126480" cy="1209742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7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0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102  (сборник 121_ДЗ)</w:t>
      </w:r>
    </w:p>
    <w:p>
      <w:r>
        <w:drawing>
          <wp:inline xmlns:a="http://schemas.openxmlformats.org/drawingml/2006/main" xmlns:pic="http://schemas.openxmlformats.org/drawingml/2006/picture">
            <wp:extent cx="6126480" cy="1202798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02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103  (сборник 122)</w:t>
      </w:r>
    </w:p>
    <w:p>
      <w:r>
        <w:drawing>
          <wp:inline xmlns:a="http://schemas.openxmlformats.org/drawingml/2006/main" xmlns:pic="http://schemas.openxmlformats.org/drawingml/2006/picture">
            <wp:extent cx="6126480" cy="980755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9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8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104  (сборник 122_ДЗ)</w:t>
      </w:r>
    </w:p>
    <w:p>
      <w:r>
        <w:drawing>
          <wp:inline xmlns:a="http://schemas.openxmlformats.org/drawingml/2006/main" xmlns:pic="http://schemas.openxmlformats.org/drawingml/2006/picture">
            <wp:extent cx="6126480" cy="1311584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0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1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105  (сборник 123)</w:t>
      </w:r>
    </w:p>
    <w:p>
      <w:r>
        <w:drawing>
          <wp:inline xmlns:a="http://schemas.openxmlformats.org/drawingml/2006/main" xmlns:pic="http://schemas.openxmlformats.org/drawingml/2006/picture">
            <wp:extent cx="6126480" cy="1237411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1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3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106  (сборник 123_ДЗ)</w:t>
      </w:r>
    </w:p>
    <w:p>
      <w:r>
        <w:drawing>
          <wp:inline xmlns:a="http://schemas.openxmlformats.org/drawingml/2006/main" xmlns:pic="http://schemas.openxmlformats.org/drawingml/2006/picture">
            <wp:extent cx="6126480" cy="1652424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2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107  (сборник 124)</w:t>
      </w:r>
    </w:p>
    <w:p>
      <w:r>
        <w:drawing>
          <wp:inline xmlns:a="http://schemas.openxmlformats.org/drawingml/2006/main" xmlns:pic="http://schemas.openxmlformats.org/drawingml/2006/picture">
            <wp:extent cx="6126480" cy="1202798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3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02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108  (сборник 124_ДЗ)</w:t>
      </w:r>
    </w:p>
    <w:p>
      <w:r>
        <w:drawing>
          <wp:inline xmlns:a="http://schemas.openxmlformats.org/drawingml/2006/main" xmlns:pic="http://schemas.openxmlformats.org/drawingml/2006/picture">
            <wp:extent cx="6126480" cy="1199409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4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9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109  (сборник 128)</w:t>
      </w:r>
    </w:p>
    <w:p>
      <w:r>
        <w:drawing>
          <wp:inline xmlns:a="http://schemas.openxmlformats.org/drawingml/2006/main" xmlns:pic="http://schemas.openxmlformats.org/drawingml/2006/picture">
            <wp:extent cx="6126480" cy="1287511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8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110  (сборник 128_ДЗ)</w:t>
      </w:r>
    </w:p>
    <w:p>
      <w:r>
        <w:drawing>
          <wp:inline xmlns:a="http://schemas.openxmlformats.org/drawingml/2006/main" xmlns:pic="http://schemas.openxmlformats.org/drawingml/2006/picture">
            <wp:extent cx="6126480" cy="1285698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2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85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111  (сборник 135)</w:t>
      </w:r>
    </w:p>
    <w:p>
      <w:r>
        <w:drawing>
          <wp:inline xmlns:a="http://schemas.openxmlformats.org/drawingml/2006/main" xmlns:pic="http://schemas.openxmlformats.org/drawingml/2006/picture">
            <wp:extent cx="6126480" cy="1255497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5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5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112  (сборник 135_ДЗ)</w:t>
      </w:r>
    </w:p>
    <w:p>
      <w:r>
        <w:drawing>
          <wp:inline xmlns:a="http://schemas.openxmlformats.org/drawingml/2006/main" xmlns:pic="http://schemas.openxmlformats.org/drawingml/2006/picture">
            <wp:extent cx="6126480" cy="1663395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6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113  (сборник 139)</w:t>
      </w:r>
    </w:p>
    <w:p>
      <w:r>
        <w:drawing>
          <wp:inline xmlns:a="http://schemas.openxmlformats.org/drawingml/2006/main" xmlns:pic="http://schemas.openxmlformats.org/drawingml/2006/picture">
            <wp:extent cx="6126480" cy="1837944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3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114  (сборник 139_ДЗ)</w:t>
      </w:r>
    </w:p>
    <w:p>
      <w:r>
        <w:drawing>
          <wp:inline xmlns:a="http://schemas.openxmlformats.org/drawingml/2006/main" xmlns:pic="http://schemas.openxmlformats.org/drawingml/2006/picture">
            <wp:extent cx="6126480" cy="2333074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4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3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115  (сборник 140)</w:t>
      </w:r>
    </w:p>
    <w:p>
      <w:r>
        <w:drawing>
          <wp:inline xmlns:a="http://schemas.openxmlformats.org/drawingml/2006/main" xmlns:pic="http://schemas.openxmlformats.org/drawingml/2006/picture">
            <wp:extent cx="6126480" cy="1693639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5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9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116  (сборник 140_ДЗ)</w:t>
      </w:r>
    </w:p>
    <w:p>
      <w:r>
        <w:drawing>
          <wp:inline xmlns:a="http://schemas.openxmlformats.org/drawingml/2006/main" xmlns:pic="http://schemas.openxmlformats.org/drawingml/2006/picture">
            <wp:extent cx="6126480" cy="51269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6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117  (сборник 141)</w:t>
      </w:r>
    </w:p>
    <w:p>
      <w:r>
        <w:drawing>
          <wp:inline xmlns:a="http://schemas.openxmlformats.org/drawingml/2006/main" xmlns:pic="http://schemas.openxmlformats.org/drawingml/2006/picture">
            <wp:extent cx="6126480" cy="1713338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7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1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118  (сборник 141_ДЗ)</w:t>
      </w:r>
    </w:p>
    <w:p>
      <w:r>
        <w:drawing>
          <wp:inline xmlns:a="http://schemas.openxmlformats.org/drawingml/2006/main" xmlns:pic="http://schemas.openxmlformats.org/drawingml/2006/picture">
            <wp:extent cx="6126480" cy="2190497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8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90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119  (сборник 143)</w:t>
      </w:r>
    </w:p>
    <w:p>
      <w:r>
        <w:drawing>
          <wp:inline xmlns:a="http://schemas.openxmlformats.org/drawingml/2006/main" xmlns:pic="http://schemas.openxmlformats.org/drawingml/2006/picture">
            <wp:extent cx="6126480" cy="1688875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8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120  (сборник 143_ДЗ)</w:t>
      </w:r>
    </w:p>
    <w:p>
      <w:r>
        <w:drawing>
          <wp:inline xmlns:a="http://schemas.openxmlformats.org/drawingml/2006/main" xmlns:pic="http://schemas.openxmlformats.org/drawingml/2006/picture">
            <wp:extent cx="6126480" cy="2184336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2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8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121  (сборник 147)</w:t>
      </w:r>
    </w:p>
    <w:p>
      <w:r>
        <w:drawing>
          <wp:inline xmlns:a="http://schemas.openxmlformats.org/drawingml/2006/main" xmlns:pic="http://schemas.openxmlformats.org/drawingml/2006/picture">
            <wp:extent cx="6126480" cy="1823254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9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23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122  (сборник 147_ДЗ)</w:t>
      </w:r>
    </w:p>
    <w:p>
      <w:r>
        <w:drawing>
          <wp:inline xmlns:a="http://schemas.openxmlformats.org/drawingml/2006/main" xmlns:pic="http://schemas.openxmlformats.org/drawingml/2006/picture">
            <wp:extent cx="6126480" cy="1813817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0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13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123  (сборник 148)</w:t>
      </w:r>
    </w:p>
    <w:p>
      <w:r>
        <w:drawing>
          <wp:inline xmlns:a="http://schemas.openxmlformats.org/drawingml/2006/main" xmlns:pic="http://schemas.openxmlformats.org/drawingml/2006/picture">
            <wp:extent cx="6126480" cy="1370057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1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7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124  (сборник 148_ДЗ)</w:t>
      </w:r>
    </w:p>
    <w:p>
      <w:r>
        <w:drawing>
          <wp:inline xmlns:a="http://schemas.openxmlformats.org/drawingml/2006/main" xmlns:pic="http://schemas.openxmlformats.org/drawingml/2006/picture">
            <wp:extent cx="6126480" cy="1882751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2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82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125  (сборник 150)</w:t>
      </w:r>
    </w:p>
    <w:p>
      <w:r>
        <w:drawing>
          <wp:inline xmlns:a="http://schemas.openxmlformats.org/drawingml/2006/main" xmlns:pic="http://schemas.openxmlformats.org/drawingml/2006/picture">
            <wp:extent cx="6126480" cy="1193414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5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126  (сборник 150_ДЗ)</w:t>
      </w:r>
    </w:p>
    <w:p>
      <w:r>
        <w:drawing>
          <wp:inline xmlns:a="http://schemas.openxmlformats.org/drawingml/2006/main" xmlns:pic="http://schemas.openxmlformats.org/drawingml/2006/picture">
            <wp:extent cx="6126480" cy="1287511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6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8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127  (сборник 155)</w:t>
      </w:r>
    </w:p>
    <w:p>
      <w:r>
        <w:drawing>
          <wp:inline xmlns:a="http://schemas.openxmlformats.org/drawingml/2006/main" xmlns:pic="http://schemas.openxmlformats.org/drawingml/2006/picture">
            <wp:extent cx="6126480" cy="2000395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5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0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128  (сборник 155_ДЗ)</w:t>
      </w:r>
    </w:p>
    <w:p>
      <w:r>
        <w:drawing>
          <wp:inline xmlns:a="http://schemas.openxmlformats.org/drawingml/2006/main" xmlns:pic="http://schemas.openxmlformats.org/drawingml/2006/picture">
            <wp:extent cx="6126480" cy="2033507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6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3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129  (сборник 156)</w:t>
      </w:r>
    </w:p>
    <w:p>
      <w:r>
        <w:drawing>
          <wp:inline xmlns:a="http://schemas.openxmlformats.org/drawingml/2006/main" xmlns:pic="http://schemas.openxmlformats.org/drawingml/2006/picture">
            <wp:extent cx="6126480" cy="1196781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7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96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130  (сборник 156_ДЗ)</w:t>
      </w:r>
    </w:p>
    <w:p>
      <w:r>
        <w:drawing>
          <wp:inline xmlns:a="http://schemas.openxmlformats.org/drawingml/2006/main" xmlns:pic="http://schemas.openxmlformats.org/drawingml/2006/picture">
            <wp:extent cx="6126480" cy="1207124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8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0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131  (сборник 157)</w:t>
      </w:r>
    </w:p>
    <w:p>
      <w:r>
        <w:drawing>
          <wp:inline xmlns:a="http://schemas.openxmlformats.org/drawingml/2006/main" xmlns:pic="http://schemas.openxmlformats.org/drawingml/2006/picture">
            <wp:extent cx="6126480" cy="1194144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9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94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132  (сборник 157_ДЗ)</w:t>
      </w:r>
    </w:p>
    <w:p>
      <w:r>
        <w:drawing>
          <wp:inline xmlns:a="http://schemas.openxmlformats.org/drawingml/2006/main" xmlns:pic="http://schemas.openxmlformats.org/drawingml/2006/picture">
            <wp:extent cx="6126480" cy="1206339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0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0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133  (сборник 158)</w:t>
      </w:r>
    </w:p>
    <w:p>
      <w:r>
        <w:drawing>
          <wp:inline xmlns:a="http://schemas.openxmlformats.org/drawingml/2006/main" xmlns:pic="http://schemas.openxmlformats.org/drawingml/2006/picture">
            <wp:extent cx="6126480" cy="1449646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1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4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134  (сборник 158_ДЗ)</w:t>
      </w:r>
    </w:p>
    <w:p>
      <w:r>
        <w:drawing>
          <wp:inline xmlns:a="http://schemas.openxmlformats.org/drawingml/2006/main" xmlns:pic="http://schemas.openxmlformats.org/drawingml/2006/picture">
            <wp:extent cx="6126480" cy="1443299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2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43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135  (сборник 160)</w:t>
      </w:r>
    </w:p>
    <w:p>
      <w:r>
        <w:drawing>
          <wp:inline xmlns:a="http://schemas.openxmlformats.org/drawingml/2006/main" xmlns:pic="http://schemas.openxmlformats.org/drawingml/2006/picture">
            <wp:extent cx="6126480" cy="578133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5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78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136  (сборник 160_ДЗ)</w:t>
      </w:r>
    </w:p>
    <w:p>
      <w:r>
        <w:drawing>
          <wp:inline xmlns:a="http://schemas.openxmlformats.org/drawingml/2006/main" xmlns:pic="http://schemas.openxmlformats.org/drawingml/2006/picture">
            <wp:extent cx="6126480" cy="577319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6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77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137  (сборник 161)</w:t>
      </w:r>
    </w:p>
    <w:p>
      <w:r>
        <w:drawing>
          <wp:inline xmlns:a="http://schemas.openxmlformats.org/drawingml/2006/main" xmlns:pic="http://schemas.openxmlformats.org/drawingml/2006/picture">
            <wp:extent cx="6126480" cy="128389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7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83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138  (сборник 161_ДЗ)</w:t>
      </w:r>
    </w:p>
    <w:p>
      <w:r>
        <w:drawing>
          <wp:inline xmlns:a="http://schemas.openxmlformats.org/drawingml/2006/main" xmlns:pic="http://schemas.openxmlformats.org/drawingml/2006/picture">
            <wp:extent cx="6126480" cy="1283191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8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8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139  (сборник 163)</w:t>
      </w:r>
    </w:p>
    <w:p>
      <w:r>
        <w:drawing>
          <wp:inline xmlns:a="http://schemas.openxmlformats.org/drawingml/2006/main" xmlns:pic="http://schemas.openxmlformats.org/drawingml/2006/picture">
            <wp:extent cx="6126480" cy="1835359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1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5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140  (сборник 163_ДЗ)</w:t>
      </w:r>
    </w:p>
    <w:p>
      <w:r>
        <w:drawing>
          <wp:inline xmlns:a="http://schemas.openxmlformats.org/drawingml/2006/main" xmlns:pic="http://schemas.openxmlformats.org/drawingml/2006/picture">
            <wp:extent cx="6126480" cy="1807743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2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0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141  (сборник 164)</w:t>
      </w:r>
    </w:p>
    <w:p>
      <w:r>
        <w:drawing>
          <wp:inline xmlns:a="http://schemas.openxmlformats.org/drawingml/2006/main" xmlns:pic="http://schemas.openxmlformats.org/drawingml/2006/picture">
            <wp:extent cx="6126480" cy="440692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3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142  (сборник 164_ДЗ)</w:t>
      </w:r>
    </w:p>
    <w:p>
      <w:r>
        <w:drawing>
          <wp:inline xmlns:a="http://schemas.openxmlformats.org/drawingml/2006/main" xmlns:pic="http://schemas.openxmlformats.org/drawingml/2006/picture">
            <wp:extent cx="6126480" cy="443761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4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143  (сборник 167)</w:t>
      </w:r>
    </w:p>
    <w:p>
      <w:r>
        <w:drawing>
          <wp:inline xmlns:a="http://schemas.openxmlformats.org/drawingml/2006/main" xmlns:pic="http://schemas.openxmlformats.org/drawingml/2006/picture">
            <wp:extent cx="6126480" cy="749654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144  (сборник 167_ДЗ)</w:t>
      </w:r>
    </w:p>
    <w:p>
      <w:r>
        <w:drawing>
          <wp:inline xmlns:a="http://schemas.openxmlformats.org/drawingml/2006/main" xmlns:pic="http://schemas.openxmlformats.org/drawingml/2006/picture">
            <wp:extent cx="6126480" cy="757157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57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145  (сборник 168)</w:t>
      </w:r>
    </w:p>
    <w:p>
      <w:r>
        <w:drawing>
          <wp:inline xmlns:a="http://schemas.openxmlformats.org/drawingml/2006/main" xmlns:pic="http://schemas.openxmlformats.org/drawingml/2006/picture">
            <wp:extent cx="6126480" cy="85857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1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5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146  (сборник 168_ДЗ)</w:t>
      </w:r>
    </w:p>
    <w:p>
      <w:r>
        <w:drawing>
          <wp:inline xmlns:a="http://schemas.openxmlformats.org/drawingml/2006/main" xmlns:pic="http://schemas.openxmlformats.org/drawingml/2006/picture">
            <wp:extent cx="6126480" cy="857363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2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5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147  (сборник 169)</w:t>
      </w:r>
    </w:p>
    <w:p>
      <w:r>
        <w:drawing>
          <wp:inline xmlns:a="http://schemas.openxmlformats.org/drawingml/2006/main" xmlns:pic="http://schemas.openxmlformats.org/drawingml/2006/picture">
            <wp:extent cx="6126480" cy="855461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3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5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148  (сборник 169_ДЗ)</w:t>
      </w:r>
    </w:p>
    <w:p>
      <w:r>
        <w:drawing>
          <wp:inline xmlns:a="http://schemas.openxmlformats.org/drawingml/2006/main" xmlns:pic="http://schemas.openxmlformats.org/drawingml/2006/picture">
            <wp:extent cx="6126480" cy="851856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4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5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149  (сборник 170)</w:t>
      </w:r>
    </w:p>
    <w:p>
      <w:r>
        <w:drawing>
          <wp:inline xmlns:a="http://schemas.openxmlformats.org/drawingml/2006/main" xmlns:pic="http://schemas.openxmlformats.org/drawingml/2006/picture">
            <wp:extent cx="6126480" cy="1332596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5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3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150  (сборник 170_ДЗ)</w:t>
      </w:r>
    </w:p>
    <w:p>
      <w:r>
        <w:drawing>
          <wp:inline xmlns:a="http://schemas.openxmlformats.org/drawingml/2006/main" xmlns:pic="http://schemas.openxmlformats.org/drawingml/2006/picture">
            <wp:extent cx="6126480" cy="1328269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6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151  (сборник 171)</w:t>
      </w:r>
    </w:p>
    <w:p>
      <w:r>
        <w:drawing>
          <wp:inline xmlns:a="http://schemas.openxmlformats.org/drawingml/2006/main" xmlns:pic="http://schemas.openxmlformats.org/drawingml/2006/picture">
            <wp:extent cx="6126480" cy="1311584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7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1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152  (сборник 171_ДЗ)</w:t>
      </w:r>
    </w:p>
    <w:p>
      <w:r>
        <w:drawing>
          <wp:inline xmlns:a="http://schemas.openxmlformats.org/drawingml/2006/main" xmlns:pic="http://schemas.openxmlformats.org/drawingml/2006/picture">
            <wp:extent cx="6126480" cy="1128105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2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153  (сборник 172)</w:t>
      </w:r>
    </w:p>
    <w:p>
      <w:r>
        <w:drawing>
          <wp:inline xmlns:a="http://schemas.openxmlformats.org/drawingml/2006/main" xmlns:pic="http://schemas.openxmlformats.org/drawingml/2006/picture">
            <wp:extent cx="6126480" cy="1222704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9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22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154  (сборник 172_ДЗ)</w:t>
      </w:r>
    </w:p>
    <w:p>
      <w:r>
        <w:drawing>
          <wp:inline xmlns:a="http://schemas.openxmlformats.org/drawingml/2006/main" xmlns:pic="http://schemas.openxmlformats.org/drawingml/2006/picture">
            <wp:extent cx="6126480" cy="1233925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0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3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155  (сборник 173)</w:t>
      </w:r>
    </w:p>
    <w:p>
      <w:r>
        <w:drawing>
          <wp:inline xmlns:a="http://schemas.openxmlformats.org/drawingml/2006/main" xmlns:pic="http://schemas.openxmlformats.org/drawingml/2006/picture">
            <wp:extent cx="6126480" cy="927601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1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156  (сборник 173_ДЗ)</w:t>
      </w:r>
    </w:p>
    <w:p>
      <w:r>
        <w:drawing>
          <wp:inline xmlns:a="http://schemas.openxmlformats.org/drawingml/2006/main" xmlns:pic="http://schemas.openxmlformats.org/drawingml/2006/picture">
            <wp:extent cx="6126480" cy="947838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2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47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157  (сборник 174)</w:t>
      </w:r>
    </w:p>
    <w:p>
      <w:r>
        <w:drawing>
          <wp:inline xmlns:a="http://schemas.openxmlformats.org/drawingml/2006/main" xmlns:pic="http://schemas.openxmlformats.org/drawingml/2006/picture">
            <wp:extent cx="6126480" cy="715187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3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158  (сборник 174_ДЗ)</w:t>
      </w:r>
    </w:p>
    <w:p>
      <w:r>
        <w:drawing>
          <wp:inline xmlns:a="http://schemas.openxmlformats.org/drawingml/2006/main" xmlns:pic="http://schemas.openxmlformats.org/drawingml/2006/picture">
            <wp:extent cx="6126480" cy="715187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159  (сборник 175)</w:t>
      </w:r>
    </w:p>
    <w:p>
      <w:r>
        <w:drawing>
          <wp:inline xmlns:a="http://schemas.openxmlformats.org/drawingml/2006/main" xmlns:pic="http://schemas.openxmlformats.org/drawingml/2006/picture">
            <wp:extent cx="6126480" cy="164348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5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160  (сборник 175_ДЗ)</w:t>
      </w:r>
    </w:p>
    <w:p>
      <w:r>
        <w:drawing>
          <wp:inline xmlns:a="http://schemas.openxmlformats.org/drawingml/2006/main" xmlns:pic="http://schemas.openxmlformats.org/drawingml/2006/picture">
            <wp:extent cx="6126480" cy="1716619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6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16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161  (сборник 176)</w:t>
      </w:r>
    </w:p>
    <w:p>
      <w:r>
        <w:drawing>
          <wp:inline xmlns:a="http://schemas.openxmlformats.org/drawingml/2006/main" xmlns:pic="http://schemas.openxmlformats.org/drawingml/2006/picture">
            <wp:extent cx="6126480" cy="1648109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7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8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162  (сборник 176_ДЗ)</w:t>
      </w:r>
    </w:p>
    <w:p>
      <w:r>
        <w:drawing>
          <wp:inline xmlns:a="http://schemas.openxmlformats.org/drawingml/2006/main" xmlns:pic="http://schemas.openxmlformats.org/drawingml/2006/picture">
            <wp:extent cx="6126480" cy="1656738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8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56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163  (сборник 182)</w:t>
      </w:r>
    </w:p>
    <w:p>
      <w:r>
        <w:drawing>
          <wp:inline xmlns:a="http://schemas.openxmlformats.org/drawingml/2006/main" xmlns:pic="http://schemas.openxmlformats.org/drawingml/2006/picture">
            <wp:extent cx="6126480" cy="1090014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9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90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2"/>
        </w:rPr>
        <w:t>Доп. 164  (сборник 182_ДЗ)</w:t>
      </w:r>
    </w:p>
    <w:p>
      <w:r>
        <w:drawing>
          <wp:inline xmlns:a="http://schemas.openxmlformats.org/drawingml/2006/main" xmlns:pic="http://schemas.openxmlformats.org/drawingml/2006/picture">
            <wp:extent cx="6126480" cy="1501419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0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014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gif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